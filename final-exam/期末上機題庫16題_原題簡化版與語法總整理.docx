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BD9C" w14:textId="77777777" w:rsidR="002C135C" w:rsidRDefault="00176DE1">
      <w:pPr>
        <w:spacing w:before="1400" w:after="360"/>
        <w:jc w:val="center"/>
      </w:pPr>
      <w:r>
        <w:rPr>
          <w:b/>
          <w:color w:val="2E74B5"/>
        </w:rPr>
        <w:t>資料庫系統期末上機考</w:t>
      </w:r>
    </w:p>
    <w:p w14:paraId="3FBADDAB" w14:textId="77777777" w:rsidR="002C135C" w:rsidRDefault="00176DE1">
      <w:pPr>
        <w:spacing w:after="80"/>
        <w:jc w:val="center"/>
      </w:pPr>
      <w:r>
        <w:rPr>
          <w:b/>
          <w:sz w:val="60"/>
        </w:rPr>
        <w:t xml:space="preserve">16 </w:t>
      </w:r>
      <w:r>
        <w:rPr>
          <w:b/>
          <w:sz w:val="60"/>
        </w:rPr>
        <w:t>題原題簡化版</w:t>
      </w:r>
    </w:p>
    <w:p w14:paraId="7ED6B458" w14:textId="77777777" w:rsidR="002C135C" w:rsidRDefault="00176DE1">
      <w:pPr>
        <w:spacing w:after="280"/>
        <w:jc w:val="center"/>
      </w:pPr>
      <w:r>
        <w:rPr>
          <w:b/>
          <w:color w:val="1F4D78"/>
          <w:sz w:val="40"/>
        </w:rPr>
        <w:t>MariaDB × MongoDB</w:t>
      </w:r>
    </w:p>
    <w:p w14:paraId="0DD1A243" w14:textId="77777777" w:rsidR="002C135C" w:rsidRDefault="00176DE1">
      <w:pPr>
        <w:spacing w:after="1240"/>
        <w:jc w:val="center"/>
      </w:pPr>
      <w:r>
        <w:rPr>
          <w:color w:val="5F6B76"/>
          <w:sz w:val="25"/>
        </w:rPr>
        <w:t>完全依照題庫、</w:t>
      </w:r>
      <w:r>
        <w:rPr>
          <w:color w:val="5F6B76"/>
          <w:sz w:val="25"/>
        </w:rPr>
        <w:t xml:space="preserve">DDL </w:t>
      </w:r>
      <w:r>
        <w:rPr>
          <w:color w:val="5F6B76"/>
          <w:sz w:val="25"/>
        </w:rPr>
        <w:t>與範例的基本寫法；每題包含語法、操作步驟、實際指令與驗證方式。</w:t>
      </w:r>
    </w:p>
    <w:p w14:paraId="3E4A956B" w14:textId="77777777" w:rsidR="002C135C" w:rsidRDefault="00176DE1">
      <w:pPr>
        <w:spacing w:after="140"/>
        <w:jc w:val="center"/>
      </w:pPr>
      <w:r>
        <w:rPr>
          <w:i/>
          <w:color w:val="5F6B76"/>
          <w:sz w:val="20"/>
        </w:rPr>
        <w:t>不加入</w:t>
      </w:r>
      <w:r>
        <w:rPr>
          <w:i/>
          <w:color w:val="5F6B76"/>
          <w:sz w:val="20"/>
        </w:rPr>
        <w:t xml:space="preserve"> CHARACTER SET</w:t>
      </w:r>
      <w:r>
        <w:rPr>
          <w:i/>
          <w:color w:val="5F6B76"/>
          <w:sz w:val="20"/>
        </w:rPr>
        <w:t>、</w:t>
      </w:r>
      <w:r>
        <w:rPr>
          <w:i/>
          <w:color w:val="5F6B76"/>
          <w:sz w:val="20"/>
        </w:rPr>
        <w:t>COLLATE</w:t>
      </w:r>
      <w:r>
        <w:rPr>
          <w:i/>
          <w:color w:val="5F6B76"/>
          <w:sz w:val="20"/>
        </w:rPr>
        <w:t>、</w:t>
      </w:r>
      <w:r>
        <w:rPr>
          <w:i/>
          <w:color w:val="5F6B76"/>
          <w:sz w:val="20"/>
        </w:rPr>
        <w:t>ENGINE</w:t>
      </w:r>
      <w:r>
        <w:rPr>
          <w:i/>
          <w:color w:val="5F6B76"/>
          <w:sz w:val="20"/>
        </w:rPr>
        <w:t>、外鍵命名等延伸設定</w:t>
      </w:r>
    </w:p>
    <w:p w14:paraId="4E5302BC" w14:textId="77777777" w:rsidR="002C135C" w:rsidRDefault="00176DE1">
      <w:pPr>
        <w:jc w:val="center"/>
      </w:pPr>
      <w:r>
        <w:rPr>
          <w:b/>
          <w:sz w:val="21"/>
        </w:rPr>
        <w:t>請將「學號」「密碼」「檔案路徑」換成自己的資料。</w:t>
      </w:r>
    </w:p>
    <w:p w14:paraId="619CD078" w14:textId="77777777" w:rsidR="002C135C" w:rsidRDefault="00176DE1">
      <w:r>
        <w:br w:type="page"/>
      </w:r>
    </w:p>
    <w:p w14:paraId="57F67431" w14:textId="77777777" w:rsidR="002C135C" w:rsidRDefault="00176DE1">
      <w:pPr>
        <w:pStyle w:val="1"/>
      </w:pPr>
      <w:r>
        <w:lastRenderedPageBreak/>
        <w:t>使用原則</w:t>
      </w:r>
    </w:p>
    <w:p w14:paraId="24D46B85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版本定位　</w:t>
      </w:r>
      <w:r>
        <w:t>這份是考場照抄型版本。</w:t>
      </w:r>
      <w:r>
        <w:t xml:space="preserve">SQL </w:t>
      </w:r>
      <w:r>
        <w:t>建表採</w:t>
      </w:r>
      <w:r>
        <w:t xml:space="preserve"> Final_Exam_DDL.sql </w:t>
      </w:r>
      <w:r>
        <w:t>的寫法；題目</w:t>
      </w:r>
      <w:r>
        <w:t xml:space="preserve"> 4 </w:t>
      </w:r>
      <w:r>
        <w:t>與查詢結果採</w:t>
      </w:r>
      <w:r>
        <w:t xml:space="preserve"> PPT </w:t>
      </w:r>
      <w:r>
        <w:t>顯示的資料。</w:t>
      </w:r>
    </w:p>
    <w:p w14:paraId="042DA07E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題庫差異　</w:t>
      </w:r>
      <w:r>
        <w:t>提供的</w:t>
      </w:r>
      <w:r>
        <w:t xml:space="preserve"> Final_Exam.sql </w:t>
      </w:r>
      <w:r>
        <w:t>內教授姓名與</w:t>
      </w:r>
      <w:r>
        <w:t xml:space="preserve"> PPT </w:t>
      </w:r>
      <w:r>
        <w:t>不同，所以實際匯入後，教授姓名可能與</w:t>
      </w:r>
      <w:r>
        <w:t xml:space="preserve"> PPT </w:t>
      </w:r>
      <w:r>
        <w:t>範例不同；只要筆數與關聯正確，查詢語法仍然正確。</w:t>
      </w:r>
    </w:p>
    <w:p w14:paraId="6572A6B6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MongoDB </w:t>
      </w:r>
      <w:r>
        <w:rPr>
          <w:b/>
          <w:color w:val="C28A00"/>
        </w:rPr>
        <w:t>第</w:t>
      </w:r>
      <w:r>
        <w:rPr>
          <w:b/>
          <w:color w:val="C28A00"/>
        </w:rPr>
        <w:t xml:space="preserve"> 16 </w:t>
      </w:r>
      <w:r>
        <w:rPr>
          <w:b/>
          <w:color w:val="C28A00"/>
        </w:rPr>
        <w:t xml:space="preserve">題　</w:t>
      </w:r>
      <w:r>
        <w:t>依題目提供的</w:t>
      </w:r>
      <w:r>
        <w:t xml:space="preserve"> aqi_simple.json</w:t>
      </w:r>
      <w:r>
        <w:t>，</w:t>
      </w:r>
      <w:r>
        <w:t xml:space="preserve">AQI </w:t>
      </w:r>
      <w:r>
        <w:t>是字串。此簡化版照基本題型寫成</w:t>
      </w:r>
      <w:r>
        <w:t xml:space="preserve"> AQI: { $lt: '30' }</w:t>
      </w:r>
      <w:r>
        <w:t>；目前檔案會刪除</w:t>
      </w:r>
      <w:r>
        <w:t xml:space="preserve"> 15 </w:t>
      </w:r>
      <w:r>
        <w:t>筆，</w:t>
      </w:r>
      <w:r>
        <w:t xml:space="preserve">PPT </w:t>
      </w:r>
      <w:r>
        <w:t>的</w:t>
      </w:r>
      <w:r>
        <w:t xml:space="preserve"> 19 </w:t>
      </w:r>
      <w:r>
        <w:t>筆是不同資料版本。</w:t>
      </w:r>
    </w:p>
    <w:p w14:paraId="7A728302" w14:textId="77777777" w:rsidR="002C135C" w:rsidRDefault="00176DE1">
      <w:pPr>
        <w:pStyle w:val="1"/>
      </w:pPr>
      <w:r>
        <w:t>考場操作順序</w:t>
      </w:r>
    </w:p>
    <w:p w14:paraId="1618DD57" w14:textId="77777777" w:rsidR="002C135C" w:rsidRDefault="00176DE1">
      <w:pPr>
        <w:numPr>
          <w:ilvl w:val="0"/>
          <w:numId w:val="11"/>
        </w:numPr>
      </w:pPr>
      <w:r>
        <w:t>題目</w:t>
      </w:r>
      <w:r>
        <w:t xml:space="preserve"> 1-4 </w:t>
      </w:r>
      <w:r>
        <w:t>在</w:t>
      </w:r>
      <w:r>
        <w:t xml:space="preserve"> final_db_</w:t>
      </w:r>
      <w:r>
        <w:t>學號</w:t>
      </w:r>
      <w:r>
        <w:t xml:space="preserve"> </w:t>
      </w:r>
      <w:r>
        <w:t>操作。</w:t>
      </w:r>
    </w:p>
    <w:p w14:paraId="52EFFE96" w14:textId="77777777" w:rsidR="002C135C" w:rsidRDefault="00176DE1">
      <w:pPr>
        <w:numPr>
          <w:ilvl w:val="0"/>
          <w:numId w:val="11"/>
        </w:numPr>
      </w:pPr>
      <w:r>
        <w:t>題目</w:t>
      </w:r>
      <w:r>
        <w:t xml:space="preserve"> 5 </w:t>
      </w:r>
      <w:r>
        <w:t>建立</w:t>
      </w:r>
      <w:r>
        <w:t xml:space="preserve"> nfu_</w:t>
      </w:r>
      <w:r>
        <w:t>學號，匯入</w:t>
      </w:r>
      <w:r>
        <w:t xml:space="preserve"> Final_Exam.sql</w:t>
      </w:r>
      <w:r>
        <w:t>；題目</w:t>
      </w:r>
      <w:r>
        <w:t xml:space="preserve"> 6-12 </w:t>
      </w:r>
      <w:r>
        <w:t>在</w:t>
      </w:r>
      <w:r>
        <w:t xml:space="preserve"> nfu_</w:t>
      </w:r>
      <w:r>
        <w:t>學號</w:t>
      </w:r>
      <w:r>
        <w:t xml:space="preserve"> </w:t>
      </w:r>
      <w:r>
        <w:t>操作。</w:t>
      </w:r>
    </w:p>
    <w:p w14:paraId="5C06B23B" w14:textId="77777777" w:rsidR="002C135C" w:rsidRDefault="00176DE1">
      <w:pPr>
        <w:numPr>
          <w:ilvl w:val="0"/>
          <w:numId w:val="11"/>
        </w:numPr>
      </w:pPr>
      <w:r>
        <w:t>題目</w:t>
      </w:r>
      <w:r>
        <w:t xml:space="preserve"> 13-16 </w:t>
      </w:r>
      <w:r>
        <w:t>先匯入</w:t>
      </w:r>
      <w:r>
        <w:t xml:space="preserve"> aqi_simple.json</w:t>
      </w:r>
      <w:r>
        <w:t>，再進入</w:t>
      </w:r>
      <w:r>
        <w:t xml:space="preserve"> mongosh </w:t>
      </w:r>
      <w:r>
        <w:t>的</w:t>
      </w:r>
      <w:r>
        <w:t xml:space="preserve"> weather_db</w:t>
      </w:r>
      <w:r>
        <w:t>。</w:t>
      </w:r>
    </w:p>
    <w:p w14:paraId="07F0774D" w14:textId="77777777" w:rsidR="002C135C" w:rsidRDefault="00176DE1">
      <w:pPr>
        <w:numPr>
          <w:ilvl w:val="0"/>
          <w:numId w:val="11"/>
        </w:numPr>
      </w:pPr>
      <w:r>
        <w:t>每題截圖都保留提示字元、完整指令、資料庫名稱與結果。</w:t>
      </w:r>
    </w:p>
    <w:p w14:paraId="2F1D6DBC" w14:textId="77777777" w:rsidR="002C135C" w:rsidRDefault="00176DE1">
      <w:pPr>
        <w:pStyle w:val="1"/>
      </w:pPr>
      <w:r>
        <w:t xml:space="preserve">16 </w:t>
      </w:r>
      <w:r>
        <w:t>題索引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3500"/>
        <w:gridCol w:w="5060"/>
      </w:tblGrid>
      <w:tr w:rsidR="002C135C" w14:paraId="4EE19BD1" w14:textId="77777777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97F2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題號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CDFCE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主題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A0DA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主要指令</w:t>
            </w:r>
          </w:p>
        </w:tc>
      </w:tr>
      <w:tr w:rsidR="002C135C" w14:paraId="1E4B2FA9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8BD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E564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建立資料庫與管理員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F3D7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CREATE DATABASE / CREATE USER / GRANT</w:t>
            </w:r>
          </w:p>
        </w:tc>
      </w:tr>
      <w:tr w:rsidR="002C135C" w14:paraId="2FB1BE0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34D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231F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建立</w:t>
            </w:r>
            <w:r>
              <w:rPr>
                <w:sz w:val="18"/>
              </w:rPr>
              <w:t xml:space="preserve"> Professor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Transcript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689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CREATE TABLE / DESCRIBE</w:t>
            </w:r>
          </w:p>
        </w:tc>
      </w:tr>
      <w:tr w:rsidR="002C135C" w14:paraId="5F4A2189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E377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2CA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教授與學生權限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46D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CREATE USER / GRANT / SHOW GRANTS</w:t>
            </w:r>
          </w:p>
        </w:tc>
      </w:tr>
      <w:tr w:rsidR="002C135C" w14:paraId="6D3D1C5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5B8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7DA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新增兩張表資料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0BD7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INSERT INTO / SELECT</w:t>
            </w:r>
          </w:p>
        </w:tc>
      </w:tr>
      <w:tr w:rsidR="002C135C" w14:paraId="09531C7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D200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443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資料庫匯出與匯入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88E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mariadb-dump / SOURCE</w:t>
            </w:r>
          </w:p>
        </w:tc>
      </w:tr>
      <w:tr w:rsidR="002C135C" w14:paraId="172D7B1F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3E6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6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181A1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更新成績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EEA1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UPDATE</w:t>
            </w:r>
          </w:p>
        </w:tc>
      </w:tr>
      <w:tr w:rsidR="002C135C" w14:paraId="2397F46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0590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7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531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多表連接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2A71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JOIN</w:t>
            </w:r>
          </w:p>
        </w:tc>
      </w:tr>
      <w:tr w:rsidR="002C135C" w14:paraId="45DA8C24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454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8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56B0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巢狀查詢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5953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IN</w:t>
            </w:r>
          </w:p>
        </w:tc>
      </w:tr>
      <w:tr w:rsidR="002C135C" w14:paraId="7243925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122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9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82A2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相關子查詢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C941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EXISTS</w:t>
            </w:r>
          </w:p>
        </w:tc>
      </w:tr>
      <w:tr w:rsidR="002C135C" w14:paraId="356E8C7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1D14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30C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除法查詢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7E5E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NOT EXISTS</w:t>
            </w:r>
          </w:p>
        </w:tc>
      </w:tr>
      <w:tr w:rsidR="002C135C" w14:paraId="69007AB2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043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121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分組統計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E14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COUNT / GROUP BY / HAVING</w:t>
            </w:r>
          </w:p>
        </w:tc>
      </w:tr>
      <w:tr w:rsidR="002C135C" w14:paraId="698AA772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DBF3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D897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建立與查詢</w:t>
            </w:r>
            <w:r>
              <w:rPr>
                <w:sz w:val="18"/>
              </w:rPr>
              <w:t xml:space="preserve"> View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2CE2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CREATE VIEW</w:t>
            </w:r>
          </w:p>
        </w:tc>
      </w:tr>
      <w:tr w:rsidR="002C135C" w14:paraId="3C0D3C7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A9FE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3483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MongoDB </w:t>
            </w:r>
            <w:r>
              <w:rPr>
                <w:sz w:val="18"/>
              </w:rPr>
              <w:t>文件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6B1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insertOne</w:t>
            </w:r>
          </w:p>
        </w:tc>
      </w:tr>
      <w:tr w:rsidR="002C135C" w14:paraId="2ED97BA7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375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A820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查詢</w:t>
            </w:r>
            <w:r>
              <w:rPr>
                <w:sz w:val="18"/>
              </w:rPr>
              <w:t xml:space="preserve"> MongoDB </w:t>
            </w:r>
            <w:r>
              <w:rPr>
                <w:sz w:val="18"/>
              </w:rPr>
              <w:t>文件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68AD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find</w:t>
            </w:r>
          </w:p>
        </w:tc>
      </w:tr>
      <w:tr w:rsidR="002C135C" w14:paraId="32133166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80D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D93F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更新</w:t>
            </w:r>
            <w:r>
              <w:rPr>
                <w:sz w:val="18"/>
              </w:rPr>
              <w:t xml:space="preserve"> MongoDB </w:t>
            </w:r>
            <w:r>
              <w:rPr>
                <w:sz w:val="18"/>
              </w:rPr>
              <w:t>文件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215F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updateMany</w:t>
            </w:r>
          </w:p>
        </w:tc>
      </w:tr>
      <w:tr w:rsidR="002C135C" w14:paraId="18E1AC2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E18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16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0EB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刪除</w:t>
            </w:r>
            <w:r>
              <w:rPr>
                <w:sz w:val="18"/>
              </w:rPr>
              <w:t xml:space="preserve"> MongoDB </w:t>
            </w:r>
            <w:r>
              <w:rPr>
                <w:sz w:val="18"/>
              </w:rPr>
              <w:t>文件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8DA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deleteMany</w:t>
            </w:r>
          </w:p>
        </w:tc>
      </w:tr>
    </w:tbl>
    <w:p w14:paraId="2495C4CF" w14:textId="77777777" w:rsidR="002C135C" w:rsidRDefault="002C135C">
      <w:pPr>
        <w:spacing w:after="40"/>
      </w:pPr>
    </w:p>
    <w:p w14:paraId="20AC09F9" w14:textId="77777777" w:rsidR="002C135C" w:rsidRDefault="00176DE1">
      <w:pPr>
        <w:pStyle w:val="21"/>
        <w:pageBreakBefore/>
      </w:pPr>
      <w:r>
        <w:lastRenderedPageBreak/>
        <w:t>題目</w:t>
      </w:r>
      <w:r>
        <w:t xml:space="preserve"> 1</w:t>
      </w:r>
      <w:r>
        <w:t>｜建立資料庫與管理員權限</w:t>
      </w:r>
    </w:p>
    <w:p w14:paraId="030767F5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題目要求　</w:t>
      </w:r>
      <w:r>
        <w:t>建立</w:t>
      </w:r>
      <w:r>
        <w:t xml:space="preserve"> final_db_</w:t>
      </w:r>
      <w:r>
        <w:t>學號，新增</w:t>
      </w:r>
      <w:r>
        <w:t xml:space="preserve"> admin</w:t>
      </w:r>
      <w:r>
        <w:t>，並依</w:t>
      </w:r>
      <w:r>
        <w:t xml:space="preserve"> PPT </w:t>
      </w:r>
      <w:r>
        <w:t>範例給予所有權限。</w:t>
      </w:r>
    </w:p>
    <w:p w14:paraId="4E2BD4F4" w14:textId="77777777" w:rsidR="002C135C" w:rsidRDefault="00176DE1">
      <w:pPr>
        <w:pStyle w:val="31"/>
      </w:pPr>
      <w:r>
        <w:t>通用語法</w:t>
      </w:r>
    </w:p>
    <w:p w14:paraId="02958244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CREATE DATABASE </w:t>
      </w:r>
      <w:r>
        <w:t>資料庫名稱</w:t>
      </w:r>
      <w:r>
        <w:t>;</w:t>
      </w:r>
      <w:r>
        <w:br/>
      </w:r>
      <w:r>
        <w:t xml:space="preserve">USE </w:t>
      </w:r>
      <w:r>
        <w:t>資料庫名稱</w:t>
      </w:r>
      <w:r>
        <w:t>;</w:t>
      </w:r>
      <w:r>
        <w:br/>
      </w:r>
      <w:r>
        <w:t>CREATE USER '</w:t>
      </w:r>
      <w:r>
        <w:t>帳號</w:t>
      </w:r>
      <w:r>
        <w:t>'@'localhost' IDENTIFIED BY '</w:t>
      </w:r>
      <w:r>
        <w:t>密碼</w:t>
      </w:r>
      <w:r>
        <w:t>';</w:t>
      </w:r>
      <w:r>
        <w:br/>
      </w:r>
      <w:r>
        <w:t xml:space="preserve">GRANT </w:t>
      </w:r>
      <w:r>
        <w:t>權限</w:t>
      </w:r>
      <w:r>
        <w:t xml:space="preserve"> ON </w:t>
      </w:r>
      <w:r>
        <w:t>資料庫或範圍</w:t>
      </w:r>
      <w:r>
        <w:t xml:space="preserve"> TO '</w:t>
      </w:r>
      <w:r>
        <w:t>帳號</w:t>
      </w:r>
      <w:r>
        <w:t>'@'localhost';</w:t>
      </w:r>
      <w:r>
        <w:br/>
      </w:r>
      <w:r>
        <w:t>SHOW GRANTS FOR '</w:t>
      </w:r>
      <w:r>
        <w:t>帳號</w:t>
      </w:r>
      <w:r>
        <w:t>'@'localhost';</w:t>
      </w:r>
    </w:p>
    <w:p w14:paraId="3CB32B38" w14:textId="77777777" w:rsidR="002C135C" w:rsidRDefault="00176DE1">
      <w:pPr>
        <w:pStyle w:val="31"/>
      </w:pPr>
      <w:r>
        <w:t>操作步驟</w:t>
      </w:r>
    </w:p>
    <w:p w14:paraId="408DC5E2" w14:textId="77777777" w:rsidR="002C135C" w:rsidRDefault="00176DE1">
      <w:pPr>
        <w:numPr>
          <w:ilvl w:val="0"/>
          <w:numId w:val="12"/>
        </w:numPr>
      </w:pPr>
      <w:r>
        <w:t>使用</w:t>
      </w:r>
      <w:r>
        <w:t xml:space="preserve"> root </w:t>
      </w:r>
      <w:r>
        <w:t>登入</w:t>
      </w:r>
      <w:r>
        <w:t xml:space="preserve"> MariaDB</w:t>
      </w:r>
      <w:r>
        <w:t>。</w:t>
      </w:r>
    </w:p>
    <w:p w14:paraId="19ED44F9" w14:textId="77777777" w:rsidR="002C135C" w:rsidRDefault="00176DE1">
      <w:pPr>
        <w:numPr>
          <w:ilvl w:val="0"/>
          <w:numId w:val="12"/>
        </w:numPr>
      </w:pPr>
      <w:r>
        <w:t>建立並切換到</w:t>
      </w:r>
      <w:r>
        <w:t xml:space="preserve"> final_db_</w:t>
      </w:r>
      <w:r>
        <w:t>學號。</w:t>
      </w:r>
    </w:p>
    <w:p w14:paraId="3E7BBE14" w14:textId="77777777" w:rsidR="002C135C" w:rsidRDefault="00176DE1">
      <w:pPr>
        <w:numPr>
          <w:ilvl w:val="0"/>
          <w:numId w:val="12"/>
        </w:numPr>
      </w:pPr>
      <w:r>
        <w:t>建立</w:t>
      </w:r>
      <w:r>
        <w:t xml:space="preserve"> admin </w:t>
      </w:r>
      <w:r>
        <w:t>帳號並授權。</w:t>
      </w:r>
    </w:p>
    <w:p w14:paraId="2C37D2E5" w14:textId="77777777" w:rsidR="002C135C" w:rsidRDefault="00176DE1">
      <w:pPr>
        <w:numPr>
          <w:ilvl w:val="0"/>
          <w:numId w:val="12"/>
        </w:numPr>
      </w:pPr>
      <w:r>
        <w:t>使用</w:t>
      </w:r>
      <w:r>
        <w:t xml:space="preserve"> SHOW GRANTS </w:t>
      </w:r>
      <w:r>
        <w:t>驗證。</w:t>
      </w:r>
    </w:p>
    <w:p w14:paraId="74A2558F" w14:textId="77777777" w:rsidR="002C135C" w:rsidRDefault="00176DE1">
      <w:pPr>
        <w:keepNext/>
        <w:spacing w:after="40"/>
      </w:pPr>
      <w:r>
        <w:rPr>
          <w:b/>
          <w:color w:val="1F4D78"/>
          <w:sz w:val="19"/>
        </w:rPr>
        <w:t>[</w:t>
      </w:r>
      <w:r>
        <w:rPr>
          <w:b/>
          <w:color w:val="1F4D78"/>
          <w:sz w:val="19"/>
        </w:rPr>
        <w:t>系統終端機</w:t>
      </w:r>
      <w:r>
        <w:rPr>
          <w:b/>
          <w:color w:val="1F4D78"/>
          <w:sz w:val="19"/>
        </w:rPr>
        <w:t xml:space="preserve">] </w:t>
      </w:r>
      <w:r>
        <w:rPr>
          <w:b/>
          <w:color w:val="1F4D78"/>
          <w:sz w:val="19"/>
        </w:rPr>
        <w:t>登入</w:t>
      </w:r>
    </w:p>
    <w:p w14:paraId="12B93BE6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mariadb -u root -p</w:t>
      </w:r>
    </w:p>
    <w:p w14:paraId="673B9E39" w14:textId="77777777" w:rsidR="002C135C" w:rsidRDefault="00176DE1">
      <w:pPr>
        <w:keepNext/>
        <w:spacing w:after="40"/>
      </w:pPr>
      <w:r>
        <w:rPr>
          <w:b/>
          <w:color w:val="1F4D78"/>
          <w:sz w:val="19"/>
        </w:rPr>
        <w:t xml:space="preserve">[MariaDB] </w:t>
      </w:r>
      <w:r>
        <w:rPr>
          <w:b/>
          <w:color w:val="1F4D78"/>
          <w:sz w:val="19"/>
        </w:rPr>
        <w:t>實際指令</w:t>
      </w:r>
    </w:p>
    <w:p w14:paraId="7531EF5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DATABASE final_db_</w:t>
      </w:r>
      <w:r>
        <w:t>學號</w:t>
      </w:r>
      <w:r>
        <w:t>;</w:t>
      </w:r>
      <w:r>
        <w:br/>
      </w:r>
      <w:r>
        <w:t>USE final_db_</w:t>
      </w:r>
      <w:r>
        <w:t>學號</w:t>
      </w:r>
      <w:r>
        <w:t>;</w:t>
      </w:r>
      <w:r>
        <w:br/>
      </w:r>
      <w:r>
        <w:br/>
      </w:r>
      <w:r>
        <w:t>CREATE USER 'admin'@'localhost' IDENTIFIED BY '1234';</w:t>
      </w:r>
      <w:r>
        <w:br/>
      </w:r>
      <w:r>
        <w:t>GRANT ALL PRIVILEGES ON *.* TO 'admin'@'localhost';</w:t>
      </w:r>
      <w:r>
        <w:br/>
      </w:r>
      <w:r>
        <w:br/>
      </w:r>
      <w:r>
        <w:t>SHOW GRANTS FOR 'admin'@'localhost';</w:t>
      </w:r>
      <w:r>
        <w:br/>
      </w:r>
      <w:r>
        <w:t>SELECT DATABASE();</w:t>
      </w:r>
    </w:p>
    <w:p w14:paraId="17B78F09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照題庫寫法　</w:t>
      </w:r>
      <w:r>
        <w:t xml:space="preserve">PPT </w:t>
      </w:r>
      <w:r>
        <w:t>的</w:t>
      </w:r>
      <w:r>
        <w:t xml:space="preserve"> SHOW GRANTS </w:t>
      </w:r>
      <w:r>
        <w:t>結果為</w:t>
      </w:r>
      <w:r>
        <w:t xml:space="preserve"> GRANT ALL PRIVILEGES ON *.*</w:t>
      </w:r>
      <w:r>
        <w:t>，因此本版照原圖使用</w:t>
      </w:r>
      <w:r>
        <w:t xml:space="preserve"> *.*</w:t>
      </w:r>
      <w:r>
        <w:t>。</w:t>
      </w:r>
    </w:p>
    <w:p w14:paraId="77F7092F" w14:textId="77777777" w:rsidR="002C135C" w:rsidRDefault="00176DE1">
      <w:pPr>
        <w:pStyle w:val="21"/>
        <w:pageBreakBefore/>
      </w:pPr>
      <w:r>
        <w:lastRenderedPageBreak/>
        <w:t>題目</w:t>
      </w:r>
      <w:r>
        <w:t xml:space="preserve"> 2</w:t>
      </w:r>
      <w:r>
        <w:t>｜建立</w:t>
      </w:r>
      <w:r>
        <w:t xml:space="preserve"> Professor </w:t>
      </w:r>
      <w:r>
        <w:t>與</w:t>
      </w:r>
      <w:r>
        <w:t xml:space="preserve"> Transcript </w:t>
      </w:r>
      <w:r>
        <w:t>資料表</w:t>
      </w:r>
    </w:p>
    <w:p w14:paraId="5B2843C3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題目要求　</w:t>
      </w:r>
      <w:r>
        <w:t>依</w:t>
      </w:r>
      <w:r>
        <w:t xml:space="preserve"> Final_Exam_DDL.sql </w:t>
      </w:r>
      <w:r>
        <w:t>建立兩張表，不加入</w:t>
      </w:r>
      <w:r>
        <w:t xml:space="preserve"> ENGINE</w:t>
      </w:r>
      <w:r>
        <w:t>、</w:t>
      </w:r>
      <w:r>
        <w:t>CHARSET</w:t>
      </w:r>
      <w:r>
        <w:t>、</w:t>
      </w:r>
      <w:r>
        <w:t xml:space="preserve">COLLATE </w:t>
      </w:r>
      <w:r>
        <w:t>或自訂外鍵名稱。</w:t>
      </w:r>
    </w:p>
    <w:p w14:paraId="32BC7B10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建立前　</w:t>
      </w:r>
      <w:r>
        <w:t>Department</w:t>
      </w:r>
      <w:r>
        <w:t>、</w:t>
      </w:r>
      <w:r>
        <w:t>Student</w:t>
      </w:r>
      <w:r>
        <w:t>、</w:t>
      </w:r>
      <w:r>
        <w:t>Course</w:t>
      </w:r>
      <w:r>
        <w:t>、</w:t>
      </w:r>
      <w:r>
        <w:t xml:space="preserve">Teaching </w:t>
      </w:r>
      <w:r>
        <w:t>必須先存在，否則外鍵找不到參考表。若考場未預先建立，請先執行</w:t>
      </w:r>
      <w:r>
        <w:t xml:space="preserve"> DDL </w:t>
      </w:r>
      <w:r>
        <w:t>檔中這四張表的</w:t>
      </w:r>
      <w:r>
        <w:t xml:space="preserve"> CREATE TABLE</w:t>
      </w:r>
      <w:r>
        <w:t>。</w:t>
      </w:r>
    </w:p>
    <w:p w14:paraId="03C9EBE2" w14:textId="77777777" w:rsidR="002C135C" w:rsidRDefault="00176DE1">
      <w:pPr>
        <w:pStyle w:val="31"/>
      </w:pPr>
      <w:r>
        <w:t xml:space="preserve">CREATE TABLE </w:t>
      </w:r>
      <w:r>
        <w:t>通用語法</w:t>
      </w:r>
    </w:p>
    <w:p w14:paraId="746AF31F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CREATE TABLE </w:t>
      </w:r>
      <w:r>
        <w:t>資料表名稱</w:t>
      </w:r>
      <w:r>
        <w:t xml:space="preserve"> (</w:t>
      </w:r>
      <w:r>
        <w:br/>
      </w:r>
      <w:r>
        <w:t xml:space="preserve">    </w:t>
      </w:r>
      <w:r>
        <w:t>欄位名稱</w:t>
      </w:r>
      <w:r>
        <w:t xml:space="preserve"> </w:t>
      </w:r>
      <w:r>
        <w:t>資料型態</w:t>
      </w:r>
      <w:r>
        <w:t xml:space="preserve"> [</w:t>
      </w:r>
      <w:r>
        <w:t>限制</w:t>
      </w:r>
      <w:r>
        <w:t>],</w:t>
      </w:r>
      <w:r>
        <w:br/>
      </w:r>
      <w:r>
        <w:t xml:space="preserve">    PRIMARY KEY (</w:t>
      </w:r>
      <w:r>
        <w:t>主鍵欄位</w:t>
      </w:r>
      <w:r>
        <w:t>),</w:t>
      </w:r>
      <w:r>
        <w:br/>
      </w:r>
      <w:r>
        <w:t xml:space="preserve">    FOREIGN KEY (</w:t>
      </w:r>
      <w:r>
        <w:t>外鍵欄位</w:t>
      </w:r>
      <w:r>
        <w:t xml:space="preserve">) REFERENCES </w:t>
      </w:r>
      <w:r>
        <w:t>參考表</w:t>
      </w:r>
      <w:r>
        <w:t>(</w:t>
      </w:r>
      <w:r>
        <w:t>參考欄位</w:t>
      </w:r>
      <w:r>
        <w:t>)</w:t>
      </w:r>
      <w:r>
        <w:br/>
      </w:r>
      <w:r>
        <w:t>);</w:t>
      </w:r>
    </w:p>
    <w:p w14:paraId="45FDEB0A" w14:textId="77777777" w:rsidR="002C135C" w:rsidRDefault="00176DE1">
      <w:pPr>
        <w:pStyle w:val="31"/>
      </w:pPr>
      <w:r>
        <w:t>依</w:t>
      </w:r>
      <w:r>
        <w:t xml:space="preserve"> DDL.sql </w:t>
      </w:r>
      <w:r>
        <w:t>建立</w:t>
      </w:r>
      <w:r>
        <w:t xml:space="preserve"> Professor</w:t>
      </w:r>
    </w:p>
    <w:p w14:paraId="392EC55C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TABLE Professor (</w:t>
      </w:r>
      <w:r>
        <w:br/>
      </w:r>
      <w:r>
        <w:t xml:space="preserve">    ProfId INTEGER,</w:t>
      </w:r>
      <w:r>
        <w:br/>
      </w:r>
      <w:r>
        <w:t xml:space="preserve">    Name CHAR(20) NOT NULL,</w:t>
      </w:r>
      <w:r>
        <w:br/>
      </w:r>
      <w:r>
        <w:t xml:space="preserve">    DeptId VARCHAR(2),</w:t>
      </w:r>
      <w:r>
        <w:br/>
      </w:r>
      <w:r>
        <w:t xml:space="preserve">    PRIMARY KEY (ProfId),</w:t>
      </w:r>
      <w:r>
        <w:br/>
      </w:r>
      <w:r>
        <w:t xml:space="preserve">    FOREIGN KEY (DeptId) REFERENCES Department(DeptId)</w:t>
      </w:r>
      <w:r>
        <w:br/>
      </w:r>
      <w:r>
        <w:t>);</w:t>
      </w:r>
    </w:p>
    <w:p w14:paraId="52563562" w14:textId="77777777" w:rsidR="002C135C" w:rsidRDefault="00176DE1">
      <w:pPr>
        <w:pStyle w:val="31"/>
      </w:pPr>
      <w:r>
        <w:t>依</w:t>
      </w:r>
      <w:r>
        <w:t xml:space="preserve"> DDL.sql </w:t>
      </w:r>
      <w:r>
        <w:t>建立</w:t>
      </w:r>
      <w:r>
        <w:t xml:space="preserve"> Transcript</w:t>
      </w:r>
    </w:p>
    <w:p w14:paraId="504ADE1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TABLE Transcript (</w:t>
      </w:r>
      <w:r>
        <w:br/>
      </w:r>
      <w:r>
        <w:t xml:space="preserve">    StudId INTEGER,</w:t>
      </w:r>
      <w:r>
        <w:br/>
      </w:r>
      <w:r>
        <w:t xml:space="preserve">    CrsCode VARCHAR(4),</w:t>
      </w:r>
      <w:r>
        <w:br/>
      </w:r>
      <w:r>
        <w:t xml:space="preserve">    Semester VARCHAR(5),</w:t>
      </w:r>
      <w:r>
        <w:br/>
      </w:r>
      <w:r>
        <w:t xml:space="preserve">    Grade CHAR(1),</w:t>
      </w:r>
      <w:r>
        <w:br/>
      </w:r>
      <w:r>
        <w:t xml:space="preserve">    PRIMARY KEY (StudId, CrsCode, Semester),</w:t>
      </w:r>
      <w:r>
        <w:br/>
      </w:r>
      <w:r>
        <w:t xml:space="preserve">    FOREIGN KEY (StudId) REFERENCES Student(StdId),</w:t>
      </w:r>
      <w:r>
        <w:br/>
      </w:r>
      <w:r>
        <w:t xml:space="preserve">    FOREIGN KEY (CrsCode) REFERENCES Course(CrsCode),</w:t>
      </w:r>
      <w:r>
        <w:br/>
      </w:r>
      <w:r>
        <w:t xml:space="preserve">    FOREIGN KEY (CrsCode, Semester)</w:t>
      </w:r>
      <w:r>
        <w:br/>
      </w:r>
      <w:r>
        <w:t xml:space="preserve">        REFERENCES Teaching(CrsCode, Semester)</w:t>
      </w:r>
      <w:r>
        <w:br/>
      </w:r>
      <w:r>
        <w:t>);</w:t>
      </w:r>
    </w:p>
    <w:p w14:paraId="633640D6" w14:textId="77777777" w:rsidR="002C135C" w:rsidRDefault="00176DE1">
      <w:pPr>
        <w:pStyle w:val="31"/>
      </w:pPr>
      <w:r>
        <w:t>查詢詳細資料</w:t>
      </w:r>
    </w:p>
    <w:p w14:paraId="33624BF4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DESCRIBE Professor;</w:t>
      </w:r>
      <w:r>
        <w:br/>
      </w:r>
      <w:r>
        <w:t>DESCRIBE Transcript;</w:t>
      </w:r>
      <w:r>
        <w:br/>
      </w:r>
      <w:r>
        <w:br/>
      </w:r>
      <w:r>
        <w:t>SHOW CREATE TABLE Professor;</w:t>
      </w:r>
      <w:r>
        <w:br/>
      </w:r>
      <w:r>
        <w:t>SHOW CREATE TABLE Transcript;</w:t>
      </w:r>
    </w:p>
    <w:p w14:paraId="5D088CEE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截圖重點　</w:t>
      </w:r>
      <w:r>
        <w:t>畫面要同時包含資料庫名稱、</w:t>
      </w:r>
      <w:r>
        <w:t xml:space="preserve">CREATE TABLE </w:t>
      </w:r>
      <w:r>
        <w:t>或查詢語法，以及</w:t>
      </w:r>
      <w:r>
        <w:t xml:space="preserve"> DESCRIBE </w:t>
      </w:r>
      <w:r>
        <w:t>結果。</w:t>
      </w:r>
    </w:p>
    <w:p w14:paraId="2C1376A1" w14:textId="77777777" w:rsidR="002C135C" w:rsidRDefault="00176DE1">
      <w:pPr>
        <w:pStyle w:val="21"/>
        <w:pageBreakBefore/>
      </w:pPr>
      <w:r>
        <w:lastRenderedPageBreak/>
        <w:t>題目</w:t>
      </w:r>
      <w:r>
        <w:t xml:space="preserve"> 3</w:t>
      </w:r>
      <w:r>
        <w:t>｜其他角色權限設定</w:t>
      </w:r>
    </w:p>
    <w:p w14:paraId="01BAD51C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題目要求　</w:t>
      </w:r>
      <w:r>
        <w:t xml:space="preserve">professor </w:t>
      </w:r>
      <w:r>
        <w:t>可</w:t>
      </w:r>
      <w:r>
        <w:t xml:space="preserve"> SELECT</w:t>
      </w:r>
      <w:r>
        <w:t>、</w:t>
      </w:r>
      <w:r>
        <w:t>UPDATE Transcript</w:t>
      </w:r>
      <w:r>
        <w:t>；</w:t>
      </w:r>
      <w:r>
        <w:t xml:space="preserve">student </w:t>
      </w:r>
      <w:r>
        <w:t>可</w:t>
      </w:r>
      <w:r>
        <w:t xml:space="preserve"> SELECT</w:t>
      </w:r>
      <w:r>
        <w:t>、</w:t>
      </w:r>
      <w:r>
        <w:t>INSERT Transcript</w:t>
      </w:r>
      <w:r>
        <w:t>。</w:t>
      </w:r>
    </w:p>
    <w:p w14:paraId="778E45BF" w14:textId="77777777" w:rsidR="002C135C" w:rsidRDefault="00176DE1">
      <w:pPr>
        <w:pStyle w:val="31"/>
      </w:pPr>
      <w:r>
        <w:t>通用語法</w:t>
      </w:r>
    </w:p>
    <w:p w14:paraId="2816A188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USER '</w:t>
      </w:r>
      <w:r>
        <w:t>帳號</w:t>
      </w:r>
      <w:r>
        <w:t>'@'localhost' IDENTIFIED BY '</w:t>
      </w:r>
      <w:r>
        <w:t>密碼</w:t>
      </w:r>
      <w:r>
        <w:t>';</w:t>
      </w:r>
      <w:r>
        <w:br/>
      </w:r>
      <w:r>
        <w:t xml:space="preserve">GRANT </w:t>
      </w:r>
      <w:r>
        <w:t>權限</w:t>
      </w:r>
      <w:r>
        <w:t xml:space="preserve">1, </w:t>
      </w:r>
      <w:r>
        <w:t>權限</w:t>
      </w:r>
      <w:r>
        <w:t xml:space="preserve">2 ON </w:t>
      </w:r>
      <w:r>
        <w:t>資料庫</w:t>
      </w:r>
      <w:r>
        <w:t>.</w:t>
      </w:r>
      <w:r>
        <w:t>資料表</w:t>
      </w:r>
      <w:r>
        <w:br/>
      </w:r>
      <w:r>
        <w:t>TO '</w:t>
      </w:r>
      <w:r>
        <w:t>帳號</w:t>
      </w:r>
      <w:r>
        <w:t>'@'localhost';</w:t>
      </w:r>
      <w:r>
        <w:br/>
      </w:r>
      <w:r>
        <w:t>SHOW GRANTS FOR '</w:t>
      </w:r>
      <w:r>
        <w:t>帳號</w:t>
      </w:r>
      <w:r>
        <w:t>'@'localhost';</w:t>
      </w:r>
    </w:p>
    <w:p w14:paraId="073FB39A" w14:textId="77777777" w:rsidR="002C135C" w:rsidRDefault="00176DE1">
      <w:pPr>
        <w:pStyle w:val="31"/>
      </w:pPr>
      <w:r>
        <w:t>實際指令</w:t>
      </w:r>
    </w:p>
    <w:p w14:paraId="31D9E294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USER 'professor'@'localhost' IDENTIFIED BY '1234';</w:t>
      </w:r>
      <w:r>
        <w:br/>
      </w:r>
      <w:r>
        <w:t>GRANT SELECT, UPDATE ON final_db_</w:t>
      </w:r>
      <w:r>
        <w:t>學號</w:t>
      </w:r>
      <w:r>
        <w:t>.Transcript</w:t>
      </w:r>
      <w:r>
        <w:br/>
      </w:r>
      <w:r>
        <w:t>TO 'professor'@'localhost';</w:t>
      </w:r>
      <w:r>
        <w:br/>
      </w:r>
      <w:r>
        <w:t>SHOW GRANTS FOR 'professor'@'localhost';</w:t>
      </w:r>
      <w:r>
        <w:br/>
      </w:r>
      <w:r>
        <w:br/>
      </w:r>
      <w:r>
        <w:t>CREATE USER 'student'@'localhost' IDENTIFIED BY '1234';</w:t>
      </w:r>
      <w:r>
        <w:br/>
      </w:r>
      <w:r>
        <w:t>GRANT SELECT, INSERT ON final_db_</w:t>
      </w:r>
      <w:r>
        <w:t>學號</w:t>
      </w:r>
      <w:r>
        <w:t>.Transcript</w:t>
      </w:r>
      <w:r>
        <w:br/>
      </w:r>
      <w:r>
        <w:t>TO 'student'@'localhost';</w:t>
      </w:r>
      <w:r>
        <w:br/>
      </w:r>
      <w:r>
        <w:t>SHOW GRANTS FOR 'student'@'localhost';</w:t>
      </w:r>
    </w:p>
    <w:p w14:paraId="0ED6141F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驗證　</w:t>
      </w:r>
      <w:r>
        <w:t xml:space="preserve">SHOW GRANTS </w:t>
      </w:r>
      <w:r>
        <w:t>應分別看到</w:t>
      </w:r>
      <w:r>
        <w:t xml:space="preserve"> SELECT, UPDATE </w:t>
      </w:r>
      <w:r>
        <w:t>與</w:t>
      </w:r>
      <w:r>
        <w:t xml:space="preserve"> SELECT, INSERT</w:t>
      </w:r>
      <w:r>
        <w:t>。</w:t>
      </w:r>
    </w:p>
    <w:p w14:paraId="45CEA042" w14:textId="77777777" w:rsidR="002C135C" w:rsidRDefault="00176DE1">
      <w:pPr>
        <w:pStyle w:val="21"/>
        <w:pageBreakBefore/>
      </w:pPr>
      <w:r>
        <w:t>題目</w:t>
      </w:r>
      <w:r>
        <w:t xml:space="preserve"> 4</w:t>
      </w:r>
      <w:r>
        <w:t>｜新增</w:t>
      </w:r>
      <w:r>
        <w:t xml:space="preserve"> Professor </w:t>
      </w:r>
      <w:r>
        <w:t>與</w:t>
      </w:r>
      <w:r>
        <w:t xml:space="preserve"> Transcript </w:t>
      </w:r>
      <w:r>
        <w:t>資料</w:t>
      </w:r>
    </w:p>
    <w:p w14:paraId="22E6EA41" w14:textId="77777777" w:rsidR="002C135C" w:rsidRDefault="00176DE1">
      <w:pPr>
        <w:pStyle w:val="31"/>
      </w:pPr>
      <w:r>
        <w:t xml:space="preserve">INSERT </w:t>
      </w:r>
      <w:r>
        <w:t>通用語法</w:t>
      </w:r>
    </w:p>
    <w:p w14:paraId="0FB5972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INSERT INTO </w:t>
      </w:r>
      <w:r>
        <w:t>資料表名稱</w:t>
      </w:r>
      <w:r>
        <w:t xml:space="preserve"> VALUES (</w:t>
      </w:r>
      <w:r>
        <w:t>值</w:t>
      </w:r>
      <w:r>
        <w:t xml:space="preserve">1, </w:t>
      </w:r>
      <w:r>
        <w:t>值</w:t>
      </w:r>
      <w:r>
        <w:t>2, ...);</w:t>
      </w:r>
      <w:r>
        <w:br/>
      </w:r>
      <w:r>
        <w:t xml:space="preserve">SELECT * FROM </w:t>
      </w:r>
      <w:r>
        <w:t>資料表名稱</w:t>
      </w:r>
      <w:r>
        <w:t>;</w:t>
      </w:r>
    </w:p>
    <w:p w14:paraId="4473ACD2" w14:textId="77777777" w:rsidR="002C135C" w:rsidRDefault="00176DE1">
      <w:pPr>
        <w:pStyle w:val="31"/>
      </w:pPr>
      <w:r>
        <w:t>依</w:t>
      </w:r>
      <w:r>
        <w:t xml:space="preserve"> PPT </w:t>
      </w:r>
      <w:r>
        <w:t>新增</w:t>
      </w:r>
      <w:r>
        <w:t xml:space="preserve"> Professor</w:t>
      </w:r>
    </w:p>
    <w:p w14:paraId="24B9DA58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INSERT INTO Professor VALUES (401, '</w:t>
      </w:r>
      <w:r>
        <w:t>王一明</w:t>
      </w:r>
      <w:r>
        <w:t>', 43);</w:t>
      </w:r>
      <w:r>
        <w:br/>
      </w:r>
      <w:r>
        <w:t>INSERT INTO Professor VALUES (402, '</w:t>
      </w:r>
      <w:r>
        <w:t>王二明</w:t>
      </w:r>
      <w:r>
        <w:t>', 43);</w:t>
      </w:r>
      <w:r>
        <w:br/>
      </w:r>
      <w:r>
        <w:t>INSERT INTO Professor VALUES (403, '</w:t>
      </w:r>
      <w:r>
        <w:t>王三明</w:t>
      </w:r>
      <w:r>
        <w:t>', 40);</w:t>
      </w:r>
      <w:r>
        <w:br/>
      </w:r>
      <w:r>
        <w:t>INSERT INTO Professor VALUES (404, '</w:t>
      </w:r>
      <w:r>
        <w:t>王四明</w:t>
      </w:r>
      <w:r>
        <w:t>', 26);</w:t>
      </w:r>
      <w:r>
        <w:br/>
      </w:r>
      <w:r>
        <w:t>INSERT INTO Professor VALUES (405, '</w:t>
      </w:r>
      <w:r>
        <w:t>王五明</w:t>
      </w:r>
      <w:r>
        <w:t>', 26);</w:t>
      </w:r>
    </w:p>
    <w:p w14:paraId="08FA2495" w14:textId="77777777" w:rsidR="002C135C" w:rsidRDefault="00176DE1">
      <w:pPr>
        <w:pStyle w:val="31"/>
      </w:pPr>
      <w:r>
        <w:t>依</w:t>
      </w:r>
      <w:r>
        <w:t xml:space="preserve"> PPT</w:t>
      </w:r>
      <w:r>
        <w:t>／</w:t>
      </w:r>
      <w:r>
        <w:t xml:space="preserve">DML </w:t>
      </w:r>
      <w:r>
        <w:t>新增</w:t>
      </w:r>
      <w:r>
        <w:t xml:space="preserve"> Transcript</w:t>
      </w:r>
    </w:p>
    <w:p w14:paraId="7F5A2DF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INSERT INTO Transcript VALUES (41026201, 1025, '2025B', '');</w:t>
      </w:r>
      <w:r>
        <w:br/>
      </w:r>
      <w:r>
        <w:t>INSERT INTO Transcript VALUES (41026201, 1993, '2025B', '');</w:t>
      </w:r>
      <w:r>
        <w:br/>
      </w:r>
      <w:r>
        <w:t>INSERT INTO Transcript VALUES (41040202, 1746, '2025B', '');</w:t>
      </w:r>
      <w:r>
        <w:br/>
      </w:r>
      <w:r>
        <w:t>INSERT INTO Transcript VALUES (41040202, 1993, '2025B', '');</w:t>
      </w:r>
      <w:r>
        <w:br/>
      </w:r>
      <w:r>
        <w:t>INSERT INTO Transcript VALUES (41043203, 1990, '2025A', '');</w:t>
      </w:r>
      <w:r>
        <w:br/>
      </w:r>
      <w:r>
        <w:t>INSERT INTO Transcript VALUES (41043203, 1993, '2025B', '');</w:t>
      </w:r>
    </w:p>
    <w:p w14:paraId="41A21B4C" w14:textId="77777777" w:rsidR="002C135C" w:rsidRDefault="00176DE1">
      <w:pPr>
        <w:pStyle w:val="31"/>
      </w:pPr>
      <w:r>
        <w:t>查詢並截圖</w:t>
      </w:r>
    </w:p>
    <w:p w14:paraId="02FDFFDD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* FROM Professor;</w:t>
      </w:r>
      <w:r>
        <w:br/>
      </w:r>
      <w:r>
        <w:t>SELECT * FROM Transcript;</w:t>
      </w:r>
    </w:p>
    <w:p w14:paraId="654D7F2D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空白成績　</w:t>
      </w:r>
      <w:r>
        <w:t>題庫</w:t>
      </w:r>
      <w:r>
        <w:t xml:space="preserve"> DML </w:t>
      </w:r>
      <w:r>
        <w:t>使用空字串</w:t>
      </w:r>
      <w:r>
        <w:t xml:space="preserve"> ''</w:t>
      </w:r>
      <w:r>
        <w:t>，所以本版完全照原檔，不改成</w:t>
      </w:r>
      <w:r>
        <w:t xml:space="preserve"> NULL</w:t>
      </w:r>
      <w:r>
        <w:t>。</w:t>
      </w:r>
    </w:p>
    <w:p w14:paraId="6914BC89" w14:textId="77777777" w:rsidR="002C135C" w:rsidRDefault="00176DE1">
      <w:pPr>
        <w:pStyle w:val="21"/>
        <w:pageBreakBefore/>
      </w:pPr>
      <w:r>
        <w:t>題目</w:t>
      </w:r>
      <w:r>
        <w:t xml:space="preserve"> 5</w:t>
      </w:r>
      <w:r>
        <w:t>｜匯出與匯入考試資料庫</w:t>
      </w:r>
    </w:p>
    <w:p w14:paraId="5B91C6C8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執行位置　</w:t>
      </w:r>
      <w:r>
        <w:t xml:space="preserve">mariadb-dump </w:t>
      </w:r>
      <w:r>
        <w:t>在</w:t>
      </w:r>
      <w:r>
        <w:t xml:space="preserve"> Windows CMD</w:t>
      </w:r>
      <w:r>
        <w:t>／</w:t>
      </w:r>
      <w:r>
        <w:t xml:space="preserve">PowerShell </w:t>
      </w:r>
      <w:r>
        <w:t>執行；</w:t>
      </w:r>
      <w:r>
        <w:t>CREATE DATABASE</w:t>
      </w:r>
      <w:r>
        <w:t>、</w:t>
      </w:r>
      <w:r>
        <w:t xml:space="preserve">SOURCE </w:t>
      </w:r>
      <w:r>
        <w:t>在</w:t>
      </w:r>
      <w:r>
        <w:t xml:space="preserve"> MariaDB </w:t>
      </w:r>
      <w:r>
        <w:t>內執行。</w:t>
      </w:r>
    </w:p>
    <w:p w14:paraId="0283DFE5" w14:textId="77777777" w:rsidR="002C135C" w:rsidRDefault="00176DE1">
      <w:pPr>
        <w:pStyle w:val="31"/>
      </w:pPr>
      <w:r>
        <w:t>匯出通用語法</w:t>
      </w:r>
    </w:p>
    <w:p w14:paraId="183103A0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mariadb-dump -u </w:t>
      </w:r>
      <w:r>
        <w:t>帳號</w:t>
      </w:r>
      <w:r>
        <w:t xml:space="preserve"> -p </w:t>
      </w:r>
      <w:r>
        <w:t>資料庫名稱</w:t>
      </w:r>
      <w:r>
        <w:t xml:space="preserve"> &gt; </w:t>
      </w:r>
      <w:r>
        <w:t>備份檔</w:t>
      </w:r>
      <w:r>
        <w:t>.sql</w:t>
      </w:r>
    </w:p>
    <w:p w14:paraId="2B64C3C8" w14:textId="77777777" w:rsidR="002C135C" w:rsidRDefault="00176DE1">
      <w:pPr>
        <w:pStyle w:val="31"/>
      </w:pPr>
      <w:r>
        <w:t>匯出</w:t>
      </w:r>
      <w:r>
        <w:t xml:space="preserve"> final_db_</w:t>
      </w:r>
      <w:r>
        <w:t>學號</w:t>
      </w:r>
    </w:p>
    <w:p w14:paraId="53B7920B" w14:textId="77777777" w:rsidR="002C135C" w:rsidRDefault="00176DE1">
      <w:pPr>
        <w:keepNext/>
        <w:spacing w:after="40"/>
      </w:pPr>
      <w:r>
        <w:rPr>
          <w:b/>
          <w:color w:val="1F4D78"/>
          <w:sz w:val="19"/>
        </w:rPr>
        <w:t>[</w:t>
      </w:r>
      <w:r>
        <w:rPr>
          <w:b/>
          <w:color w:val="1F4D78"/>
          <w:sz w:val="19"/>
        </w:rPr>
        <w:t>系統終端機</w:t>
      </w:r>
      <w:r>
        <w:rPr>
          <w:b/>
          <w:color w:val="1F4D78"/>
          <w:sz w:val="19"/>
        </w:rPr>
        <w:t>]</w:t>
      </w:r>
    </w:p>
    <w:p w14:paraId="446A874A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mariadb-dump -u root -p final_db_</w:t>
      </w:r>
      <w:r>
        <w:t>學號</w:t>
      </w:r>
      <w:r>
        <w:t xml:space="preserve"> &gt; D:\final_db_</w:t>
      </w:r>
      <w:r>
        <w:t>學號</w:t>
      </w:r>
      <w:r>
        <w:t>.sql</w:t>
      </w:r>
    </w:p>
    <w:p w14:paraId="45D4ECD0" w14:textId="77777777" w:rsidR="002C135C" w:rsidRDefault="00176DE1">
      <w:pPr>
        <w:pStyle w:val="31"/>
      </w:pPr>
      <w:r>
        <w:t>建立資料庫並匯入</w:t>
      </w:r>
    </w:p>
    <w:p w14:paraId="148DB39E" w14:textId="77777777" w:rsidR="002C135C" w:rsidRDefault="00176DE1">
      <w:pPr>
        <w:keepNext/>
        <w:spacing w:after="40"/>
      </w:pPr>
      <w:r>
        <w:rPr>
          <w:b/>
          <w:color w:val="1F4D78"/>
          <w:sz w:val="19"/>
        </w:rPr>
        <w:t>[MariaDB]</w:t>
      </w:r>
    </w:p>
    <w:p w14:paraId="1B3075E3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DATABASE nfu_</w:t>
      </w:r>
      <w:r>
        <w:t>學號</w:t>
      </w:r>
      <w:r>
        <w:t>;</w:t>
      </w:r>
      <w:r>
        <w:br/>
      </w:r>
      <w:r>
        <w:t>USE nfu_</w:t>
      </w:r>
      <w:r>
        <w:t>學號</w:t>
      </w:r>
      <w:r>
        <w:t>;</w:t>
      </w:r>
      <w:r>
        <w:br/>
      </w:r>
      <w:r>
        <w:t>SOURCE C:/</w:t>
      </w:r>
      <w:r>
        <w:t>完整路徑</w:t>
      </w:r>
      <w:r>
        <w:t>/Final_Exam.sql;</w:t>
      </w:r>
      <w:r>
        <w:br/>
      </w:r>
      <w:r>
        <w:t>SHOW TABLES;</w:t>
      </w:r>
    </w:p>
    <w:p w14:paraId="2D2755DD" w14:textId="77777777" w:rsidR="002C135C" w:rsidRDefault="00176DE1">
      <w:pPr>
        <w:pStyle w:val="31"/>
      </w:pPr>
      <w:r>
        <w:t>在</w:t>
      </w:r>
      <w:r>
        <w:t xml:space="preserve"> nfu_</w:t>
      </w:r>
      <w:r>
        <w:t>學號重建三個角色</w:t>
      </w:r>
    </w:p>
    <w:p w14:paraId="5915D54D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GRANT ALL PRIVILEGES ON *.* TO 'admin'@'localhost';</w:t>
      </w:r>
      <w:r>
        <w:br/>
      </w:r>
      <w:r>
        <w:br/>
      </w:r>
      <w:r>
        <w:t>GRANT SELECT, UPDATE ON nfu_</w:t>
      </w:r>
      <w:r>
        <w:t>學號</w:t>
      </w:r>
      <w:r>
        <w:t>.Transcript</w:t>
      </w:r>
      <w:r>
        <w:br/>
      </w:r>
      <w:r>
        <w:t>TO 'professor'@'localhost';</w:t>
      </w:r>
      <w:r>
        <w:br/>
      </w:r>
      <w:r>
        <w:t>GRANT SELECT, INSERT ON nfu_</w:t>
      </w:r>
      <w:r>
        <w:t>學號</w:t>
      </w:r>
      <w:r>
        <w:t>.Transcript</w:t>
      </w:r>
      <w:r>
        <w:br/>
      </w:r>
      <w:r>
        <w:t>TO 'student'@'localhost';</w:t>
      </w:r>
    </w:p>
    <w:p w14:paraId="35A4D8E5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 xml:space="preserve">SHOW TABLES </w:t>
      </w:r>
      <w:r>
        <w:t>應看到</w:t>
      </w:r>
      <w:r>
        <w:t xml:space="preserve"> course</w:t>
      </w:r>
      <w:r>
        <w:t>、</w:t>
      </w:r>
      <w:r>
        <w:t>department</w:t>
      </w:r>
      <w:r>
        <w:t>、</w:t>
      </w:r>
      <w:r>
        <w:t>professor</w:t>
      </w:r>
      <w:r>
        <w:t>、</w:t>
      </w:r>
      <w:r>
        <w:t>student</w:t>
      </w:r>
      <w:r>
        <w:t>、</w:t>
      </w:r>
      <w:r>
        <w:t>teaching</w:t>
      </w:r>
      <w:r>
        <w:t>、</w:t>
      </w:r>
      <w:r>
        <w:t xml:space="preserve">transcript </w:t>
      </w:r>
      <w:r>
        <w:t>共</w:t>
      </w:r>
      <w:r>
        <w:t xml:space="preserve"> 6 </w:t>
      </w:r>
      <w:r>
        <w:t>張表。</w:t>
      </w:r>
    </w:p>
    <w:p w14:paraId="10218E94" w14:textId="77777777" w:rsidR="002C135C" w:rsidRDefault="00176DE1">
      <w:pPr>
        <w:pStyle w:val="21"/>
        <w:pageBreakBefore/>
      </w:pPr>
      <w:r>
        <w:t>題目</w:t>
      </w:r>
      <w:r>
        <w:t xml:space="preserve"> 6</w:t>
      </w:r>
      <w:r>
        <w:t>｜更新指定學生的成績</w:t>
      </w:r>
    </w:p>
    <w:p w14:paraId="72677EE2" w14:textId="77777777" w:rsidR="002C135C" w:rsidRDefault="00176DE1">
      <w:pPr>
        <w:pStyle w:val="31"/>
      </w:pPr>
      <w:r>
        <w:t xml:space="preserve">UPDATE </w:t>
      </w:r>
      <w:r>
        <w:t>通用語法</w:t>
      </w:r>
    </w:p>
    <w:p w14:paraId="077B8A0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UPDATE </w:t>
      </w:r>
      <w:r>
        <w:t>資料表</w:t>
      </w:r>
      <w:r>
        <w:br/>
      </w:r>
      <w:r>
        <w:t xml:space="preserve">SET </w:t>
      </w:r>
      <w:r>
        <w:t>欄位</w:t>
      </w:r>
      <w:r>
        <w:t xml:space="preserve"> = </w:t>
      </w:r>
      <w:r>
        <w:t>新值</w:t>
      </w:r>
      <w:r>
        <w:br/>
      </w:r>
      <w:r>
        <w:t xml:space="preserve">WHERE </w:t>
      </w:r>
      <w:r>
        <w:t>條件</w:t>
      </w:r>
      <w:r>
        <w:t>;</w:t>
      </w:r>
    </w:p>
    <w:p w14:paraId="296A2367" w14:textId="77777777" w:rsidR="002C135C" w:rsidRDefault="00176DE1">
      <w:pPr>
        <w:pStyle w:val="31"/>
      </w:pPr>
      <w:r>
        <w:t>先查、再改、再確認</w:t>
      </w:r>
    </w:p>
    <w:p w14:paraId="67DCF47E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* FROM Transcript</w:t>
      </w:r>
      <w:r>
        <w:br/>
      </w:r>
      <w:r>
        <w:t>WHERE StudId = 41026201</w:t>
      </w:r>
      <w:r>
        <w:br/>
      </w:r>
      <w:r>
        <w:t xml:space="preserve">  AND CrsCode = '1993'</w:t>
      </w:r>
      <w:r>
        <w:br/>
      </w:r>
      <w:r>
        <w:t xml:space="preserve">  AND Semester = '2025B';</w:t>
      </w:r>
      <w:r>
        <w:br/>
      </w:r>
      <w:r>
        <w:br/>
      </w:r>
      <w:r>
        <w:t>UPDATE Transcript</w:t>
      </w:r>
      <w:r>
        <w:br/>
      </w:r>
      <w:r>
        <w:t>SET Grade = 'A'</w:t>
      </w:r>
      <w:r>
        <w:br/>
      </w:r>
      <w:r>
        <w:t>WHERE StudId = 41026201</w:t>
      </w:r>
      <w:r>
        <w:br/>
      </w:r>
      <w:r>
        <w:t xml:space="preserve">  AND CrsCode = '1993'</w:t>
      </w:r>
      <w:r>
        <w:br/>
      </w:r>
      <w:r>
        <w:t xml:space="preserve">  AND Semester = '2025B';</w:t>
      </w:r>
      <w:r>
        <w:br/>
      </w:r>
      <w:r>
        <w:br/>
      </w:r>
      <w:r>
        <w:t>SELECT * FROM Transcript</w:t>
      </w:r>
      <w:r>
        <w:br/>
      </w:r>
      <w:r>
        <w:t>WHERE StudId = 41026201</w:t>
      </w:r>
      <w:r>
        <w:br/>
      </w:r>
      <w:r>
        <w:t xml:space="preserve">  AND CrsCode = '1993'</w:t>
      </w:r>
      <w:r>
        <w:br/>
      </w:r>
      <w:r>
        <w:t xml:space="preserve">  AND Semester = '2025B';</w:t>
      </w:r>
    </w:p>
    <w:p w14:paraId="229C69F4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>只更新</w:t>
      </w:r>
      <w:r>
        <w:t xml:space="preserve"> 1 </w:t>
      </w:r>
      <w:r>
        <w:t>筆，</w:t>
      </w:r>
      <w:r>
        <w:t xml:space="preserve">Grade </w:t>
      </w:r>
      <w:r>
        <w:t>顯示</w:t>
      </w:r>
      <w:r>
        <w:t xml:space="preserve"> A</w:t>
      </w:r>
      <w:r>
        <w:t>。</w:t>
      </w:r>
    </w:p>
    <w:p w14:paraId="659989DC" w14:textId="77777777" w:rsidR="002C135C" w:rsidRDefault="00176DE1">
      <w:pPr>
        <w:pStyle w:val="21"/>
        <w:pageBreakBefore/>
      </w:pPr>
      <w:r>
        <w:t>題目</w:t>
      </w:r>
      <w:r>
        <w:t xml:space="preserve"> 7</w:t>
      </w:r>
      <w:r>
        <w:t>｜</w:t>
      </w:r>
      <w:r>
        <w:t>Join Queries</w:t>
      </w:r>
      <w:r>
        <w:t>：學生、課程與教授</w:t>
      </w:r>
    </w:p>
    <w:p w14:paraId="4E4A9D0E" w14:textId="77777777" w:rsidR="002C135C" w:rsidRDefault="00176DE1">
      <w:pPr>
        <w:pStyle w:val="31"/>
      </w:pPr>
      <w:r>
        <w:t xml:space="preserve">JOIN </w:t>
      </w:r>
      <w:r>
        <w:t>通用語法</w:t>
      </w:r>
    </w:p>
    <w:p w14:paraId="1F77FDA7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要顯示的欄位</w:t>
      </w:r>
      <w:r>
        <w:br/>
      </w:r>
      <w:r>
        <w:t xml:space="preserve">FROM </w:t>
      </w:r>
      <w:r>
        <w:t>表</w:t>
      </w:r>
      <w:r>
        <w:t>1</w:t>
      </w:r>
      <w:r>
        <w:br/>
      </w:r>
      <w:r>
        <w:t xml:space="preserve">JOIN </w:t>
      </w:r>
      <w:r>
        <w:t>表</w:t>
      </w:r>
      <w:r>
        <w:t xml:space="preserve">2 ON </w:t>
      </w:r>
      <w:r>
        <w:t>表</w:t>
      </w:r>
      <w:r>
        <w:t>1.</w:t>
      </w:r>
      <w:r>
        <w:t>欄位</w:t>
      </w:r>
      <w:r>
        <w:t xml:space="preserve"> = </w:t>
      </w:r>
      <w:r>
        <w:t>表</w:t>
      </w:r>
      <w:r>
        <w:t>2.</w:t>
      </w:r>
      <w:r>
        <w:t>欄位</w:t>
      </w:r>
      <w:r>
        <w:br/>
      </w:r>
      <w:r>
        <w:t xml:space="preserve">JOIN </w:t>
      </w:r>
      <w:r>
        <w:t>表</w:t>
      </w:r>
      <w:r>
        <w:t xml:space="preserve">3 ON </w:t>
      </w:r>
      <w:r>
        <w:t>關聯條件</w:t>
      </w:r>
      <w:r>
        <w:t>;</w:t>
      </w:r>
    </w:p>
    <w:p w14:paraId="594AA1CB" w14:textId="77777777" w:rsidR="002C135C" w:rsidRDefault="00176DE1">
      <w:pPr>
        <w:pStyle w:val="31"/>
      </w:pPr>
      <w:r>
        <w:t>實際查詢</w:t>
      </w:r>
    </w:p>
    <w:p w14:paraId="1F2DD67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s.Name AS StudentName,</w:t>
      </w:r>
      <w:r>
        <w:br/>
      </w:r>
      <w:r>
        <w:t xml:space="preserve">       c.CrsName,</w:t>
      </w:r>
      <w:r>
        <w:br/>
      </w:r>
      <w:r>
        <w:t xml:space="preserve">       p.Name AS ProfessorName</w:t>
      </w:r>
      <w:r>
        <w:br/>
      </w:r>
      <w:r>
        <w:t>FROM Transcript tr</w:t>
      </w:r>
      <w:r>
        <w:br/>
      </w:r>
      <w:r>
        <w:t>JOIN Student s ON tr.StudId = s.StdId</w:t>
      </w:r>
      <w:r>
        <w:br/>
      </w:r>
      <w:r>
        <w:t>JOIN Course c ON tr.CrsCode = c.CrsCode</w:t>
      </w:r>
      <w:r>
        <w:br/>
      </w:r>
      <w:r>
        <w:t>JOIN Teaching t ON tr.CrsCode = t.CrsCode</w:t>
      </w:r>
      <w:r>
        <w:br/>
      </w:r>
      <w:r>
        <w:t xml:space="preserve">               AND tr.Semester = t.Semester</w:t>
      </w:r>
      <w:r>
        <w:br/>
      </w:r>
      <w:r>
        <w:t>JOIN Professor p ON t.ProfId = p.ProfId;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3860"/>
        <w:gridCol w:w="3000"/>
      </w:tblGrid>
      <w:tr w:rsidR="002C135C" w14:paraId="083975F2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83E5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StudentName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AFAC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CrsName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83E44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ProfessorName</w:t>
            </w:r>
          </w:p>
        </w:tc>
      </w:tr>
      <w:tr w:rsidR="002C135C" w14:paraId="2E50954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841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王大明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D1D3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真空與鍍膜技術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6E5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王五明</w:t>
            </w:r>
          </w:p>
        </w:tc>
      </w:tr>
      <w:tr w:rsidR="002C135C" w14:paraId="7F5520F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F1C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王大明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08E0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資料庫系統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724F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</w:tr>
      <w:tr w:rsidR="002C135C" w14:paraId="12C7B8F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26AE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D7D3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模糊理論與應用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81CF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王三明</w:t>
            </w:r>
          </w:p>
        </w:tc>
      </w:tr>
      <w:tr w:rsidR="002C135C" w14:paraId="388A5AB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C29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9D3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資料庫系統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DF7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</w:tr>
      <w:tr w:rsidR="002C135C" w14:paraId="72E9A90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AB1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BBEE4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微處理機實習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6FE6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王一明</w:t>
            </w:r>
          </w:p>
        </w:tc>
      </w:tr>
      <w:tr w:rsidR="002C135C" w14:paraId="6843F68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561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A7C3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資料庫系統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B8A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</w:tr>
    </w:tbl>
    <w:p w14:paraId="125639D2" w14:textId="77777777" w:rsidR="002C135C" w:rsidRDefault="002C135C">
      <w:pPr>
        <w:spacing w:after="40"/>
      </w:pPr>
    </w:p>
    <w:p w14:paraId="10F4E26B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關聯重點　</w:t>
      </w:r>
      <w:r>
        <w:t xml:space="preserve">Transcript </w:t>
      </w:r>
      <w:r>
        <w:t>連</w:t>
      </w:r>
      <w:r>
        <w:t xml:space="preserve"> Teaching </w:t>
      </w:r>
      <w:r>
        <w:t>時，</w:t>
      </w:r>
      <w:r>
        <w:t xml:space="preserve">CrsCode </w:t>
      </w:r>
      <w:r>
        <w:t>與</w:t>
      </w:r>
      <w:r>
        <w:t xml:space="preserve"> Semester </w:t>
      </w:r>
      <w:r>
        <w:t>兩個欄位都要比對。</w:t>
      </w:r>
    </w:p>
    <w:p w14:paraId="1D9ECE08" w14:textId="77777777" w:rsidR="002C135C" w:rsidRDefault="00176DE1">
      <w:pPr>
        <w:pStyle w:val="21"/>
        <w:pageBreakBefore/>
      </w:pPr>
      <w:r>
        <w:t>題目</w:t>
      </w:r>
      <w:r>
        <w:t xml:space="preserve"> 8</w:t>
      </w:r>
      <w:r>
        <w:t>｜</w:t>
      </w:r>
      <w:r>
        <w:t>Nested Queries</w:t>
      </w:r>
      <w:r>
        <w:t>：修過資料庫系統的學生</w:t>
      </w:r>
    </w:p>
    <w:p w14:paraId="7052D45B" w14:textId="77777777" w:rsidR="002C135C" w:rsidRDefault="00176DE1">
      <w:pPr>
        <w:pStyle w:val="31"/>
      </w:pPr>
      <w:r>
        <w:t xml:space="preserve">IN </w:t>
      </w:r>
      <w:r>
        <w:t>子查詢通用語法</w:t>
      </w:r>
    </w:p>
    <w:p w14:paraId="34A9A3E4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欄位</w:t>
      </w:r>
      <w:r>
        <w:t xml:space="preserve"> FROM </w:t>
      </w:r>
      <w:r>
        <w:t>表</w:t>
      </w:r>
      <w:r>
        <w:br/>
      </w:r>
      <w:r>
        <w:t xml:space="preserve">WHERE </w:t>
      </w:r>
      <w:r>
        <w:t>欄位</w:t>
      </w:r>
      <w:r>
        <w:t xml:space="preserve"> IN (</w:t>
      </w:r>
      <w:r>
        <w:br/>
      </w:r>
      <w:r>
        <w:t xml:space="preserve">    SELECT </w:t>
      </w:r>
      <w:r>
        <w:t>欄位</w:t>
      </w:r>
      <w:r>
        <w:t xml:space="preserve"> FROM </w:t>
      </w:r>
      <w:r>
        <w:t>另一張表</w:t>
      </w:r>
      <w:r>
        <w:t xml:space="preserve"> WHERE </w:t>
      </w:r>
      <w:r>
        <w:t>條件</w:t>
      </w:r>
      <w:r>
        <w:br/>
      </w:r>
      <w:r>
        <w:t>);</w:t>
      </w:r>
    </w:p>
    <w:p w14:paraId="6B012CFB" w14:textId="77777777" w:rsidR="002C135C" w:rsidRDefault="00176DE1">
      <w:pPr>
        <w:pStyle w:val="31"/>
      </w:pPr>
      <w:r>
        <w:t>實際查詢</w:t>
      </w:r>
    </w:p>
    <w:p w14:paraId="27277A2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Name</w:t>
      </w:r>
      <w:r>
        <w:br/>
      </w:r>
      <w:r>
        <w:t>FROM Student</w:t>
      </w:r>
      <w:r>
        <w:br/>
      </w:r>
      <w:r>
        <w:t>WHERE StdId IN (</w:t>
      </w:r>
      <w:r>
        <w:br/>
      </w:r>
      <w:r>
        <w:t xml:space="preserve">    SELECT StudId</w:t>
      </w:r>
      <w:r>
        <w:br/>
      </w:r>
      <w:r>
        <w:t xml:space="preserve">    FROM Transcript</w:t>
      </w:r>
      <w:r>
        <w:br/>
      </w:r>
      <w:r>
        <w:t xml:space="preserve">    WHERE CrsCode IN (</w:t>
      </w:r>
      <w:r>
        <w:br/>
      </w:r>
      <w:r>
        <w:t xml:space="preserve">        SELECT CrsCode</w:t>
      </w:r>
      <w:r>
        <w:br/>
      </w:r>
      <w:r>
        <w:t xml:space="preserve">        FROM Course</w:t>
      </w:r>
      <w:r>
        <w:br/>
      </w:r>
      <w:r>
        <w:t xml:space="preserve">        WHERE CrsName = '</w:t>
      </w:r>
      <w:r>
        <w:t>資料庫系統</w:t>
      </w:r>
      <w:r>
        <w:t>'</w:t>
      </w:r>
      <w:r>
        <w:br/>
      </w:r>
      <w:r>
        <w:t xml:space="preserve">    )</w:t>
      </w:r>
      <w:r>
        <w:br/>
      </w:r>
      <w:r>
        <w:t>);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C135C" w14:paraId="0F5A55F1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92B7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Name</w:t>
            </w:r>
          </w:p>
        </w:tc>
      </w:tr>
      <w:tr w:rsidR="002C135C" w14:paraId="66D92D0E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C1C4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王大明</w:t>
            </w:r>
          </w:p>
        </w:tc>
      </w:tr>
      <w:tr w:rsidR="002C135C" w14:paraId="53BFF851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5C6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</w:tr>
      <w:tr w:rsidR="002C135C" w14:paraId="2E95CBD7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22E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</w:tr>
    </w:tbl>
    <w:p w14:paraId="43B9BB5E" w14:textId="77777777" w:rsidR="002C135C" w:rsidRDefault="002C135C">
      <w:pPr>
        <w:spacing w:after="40"/>
      </w:pPr>
    </w:p>
    <w:p w14:paraId="4755CAD5" w14:textId="77777777" w:rsidR="002C135C" w:rsidRDefault="00176DE1">
      <w:pPr>
        <w:pStyle w:val="21"/>
        <w:pageBreakBefore/>
      </w:pPr>
      <w:r>
        <w:t>題目</w:t>
      </w:r>
      <w:r>
        <w:t xml:space="preserve"> 9</w:t>
      </w:r>
      <w:r>
        <w:t>｜</w:t>
      </w:r>
      <w:r>
        <w:t>Correlated Nested Queries</w:t>
      </w:r>
      <w:r>
        <w:t>：教授曾授課的系所</w:t>
      </w:r>
    </w:p>
    <w:p w14:paraId="4153245F" w14:textId="77777777" w:rsidR="002C135C" w:rsidRDefault="00176DE1">
      <w:pPr>
        <w:pStyle w:val="31"/>
      </w:pPr>
      <w:r>
        <w:t xml:space="preserve">EXISTS </w:t>
      </w:r>
      <w:r>
        <w:t>通用語法</w:t>
      </w:r>
    </w:p>
    <w:p w14:paraId="2DA725EE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外層欄位</w:t>
      </w:r>
      <w:r>
        <w:br/>
      </w:r>
      <w:r>
        <w:t xml:space="preserve">FROM </w:t>
      </w:r>
      <w:r>
        <w:t>外層資料表</w:t>
      </w:r>
      <w:r>
        <w:br/>
      </w:r>
      <w:r>
        <w:t>WHERE EXISTS (</w:t>
      </w:r>
      <w:r>
        <w:br/>
      </w:r>
      <w:r>
        <w:t xml:space="preserve">    SELECT * FROM </w:t>
      </w:r>
      <w:r>
        <w:t>內層資料表</w:t>
      </w:r>
      <w:r>
        <w:br/>
      </w:r>
      <w:r>
        <w:t xml:space="preserve">    WHERE </w:t>
      </w:r>
      <w:r>
        <w:t>內層欄位</w:t>
      </w:r>
      <w:r>
        <w:t xml:space="preserve"> = </w:t>
      </w:r>
      <w:r>
        <w:t>外層欄位</w:t>
      </w:r>
      <w:r>
        <w:br/>
      </w:r>
      <w:r>
        <w:t>);</w:t>
      </w:r>
    </w:p>
    <w:p w14:paraId="0066F800" w14:textId="77777777" w:rsidR="002C135C" w:rsidRDefault="00176DE1">
      <w:pPr>
        <w:pStyle w:val="31"/>
      </w:pPr>
      <w:r>
        <w:t>實際查詢</w:t>
      </w:r>
    </w:p>
    <w:p w14:paraId="0944D7FE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p.Name AS ProfessorName,</w:t>
      </w:r>
      <w:r>
        <w:br/>
      </w:r>
      <w:r>
        <w:t xml:space="preserve">       d.Name AS DepartmentName</w:t>
      </w:r>
      <w:r>
        <w:br/>
      </w:r>
      <w:r>
        <w:t>FROM Professor p, Department d</w:t>
      </w:r>
      <w:r>
        <w:br/>
      </w:r>
      <w:r>
        <w:t>WHERE EXISTS (</w:t>
      </w:r>
      <w:r>
        <w:br/>
      </w:r>
      <w:r>
        <w:t xml:space="preserve">    SELECT *</w:t>
      </w:r>
      <w:r>
        <w:br/>
      </w:r>
      <w:r>
        <w:t xml:space="preserve">    FROM Teaching t, Course c</w:t>
      </w:r>
      <w:r>
        <w:br/>
      </w:r>
      <w:r>
        <w:t xml:space="preserve">    WHERE t.CrsCode = c.CrsCode</w:t>
      </w:r>
      <w:r>
        <w:br/>
      </w:r>
      <w:r>
        <w:t xml:space="preserve">      AND t.ProfId = p.ProfId</w:t>
      </w:r>
      <w:r>
        <w:br/>
      </w:r>
      <w:r>
        <w:t xml:space="preserve">      AND c.DeptId = d.DeptId</w:t>
      </w:r>
      <w:r>
        <w:br/>
      </w:r>
      <w:r>
        <w:t>);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C135C" w14:paraId="59FA620A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E366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ProfessorName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83C9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DepartmentName</w:t>
            </w:r>
          </w:p>
        </w:tc>
      </w:tr>
      <w:tr w:rsidR="002C135C" w14:paraId="1A01C6FE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FBA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王四明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FC8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光電系</w:t>
            </w:r>
          </w:p>
        </w:tc>
      </w:tr>
      <w:tr w:rsidR="002C135C" w14:paraId="2151E25F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BC7D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王五明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DE44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光電系</w:t>
            </w:r>
          </w:p>
        </w:tc>
      </w:tr>
      <w:tr w:rsidR="002C135C" w14:paraId="667F9D27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202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王三明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DA4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電子系</w:t>
            </w:r>
          </w:p>
        </w:tc>
      </w:tr>
      <w:tr w:rsidR="002C135C" w14:paraId="015C5C8A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D18F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王一明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467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資工系</w:t>
            </w:r>
          </w:p>
        </w:tc>
      </w:tr>
      <w:tr w:rsidR="002C135C" w14:paraId="0B03442A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6BFA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王二明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036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資工系</w:t>
            </w:r>
          </w:p>
        </w:tc>
      </w:tr>
    </w:tbl>
    <w:p w14:paraId="175AA626" w14:textId="77777777" w:rsidR="002C135C" w:rsidRDefault="002C135C">
      <w:pPr>
        <w:spacing w:after="40"/>
      </w:pPr>
    </w:p>
    <w:p w14:paraId="0BA4BDB3" w14:textId="77777777" w:rsidR="002C135C" w:rsidRDefault="00176DE1">
      <w:pPr>
        <w:pStyle w:val="21"/>
        <w:pageBreakBefore/>
      </w:pPr>
      <w:r>
        <w:t>題目</w:t>
      </w:r>
      <w:r>
        <w:t xml:space="preserve"> 10</w:t>
      </w:r>
      <w:r>
        <w:t>｜</w:t>
      </w:r>
      <w:r>
        <w:t>Division in SQL</w:t>
      </w:r>
      <w:r>
        <w:t>：修過資工系所有課程</w:t>
      </w:r>
    </w:p>
    <w:p w14:paraId="4A0E30DA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題型重點　</w:t>
      </w:r>
      <w:r>
        <w:t>這題本身就是雙層</w:t>
      </w:r>
      <w:r>
        <w:t xml:space="preserve"> NOT EXISTS</w:t>
      </w:r>
      <w:r>
        <w:t>，不能刪掉其中一層，否則不再代表『所有課程』。</w:t>
      </w:r>
    </w:p>
    <w:p w14:paraId="1D74F736" w14:textId="77777777" w:rsidR="002C135C" w:rsidRDefault="00176DE1">
      <w:pPr>
        <w:pStyle w:val="31"/>
      </w:pPr>
      <w:r>
        <w:t xml:space="preserve">NOT EXISTS </w:t>
      </w:r>
      <w:r>
        <w:t>除法語法</w:t>
      </w:r>
    </w:p>
    <w:p w14:paraId="2B3C8831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學生</w:t>
      </w:r>
      <w:r>
        <w:br/>
      </w:r>
      <w:r>
        <w:t>FROM Student s</w:t>
      </w:r>
      <w:r>
        <w:br/>
      </w:r>
      <w:r>
        <w:t>WHERE NOT EXISTS (</w:t>
      </w:r>
      <w:r>
        <w:br/>
      </w:r>
      <w:r>
        <w:t xml:space="preserve">    SELECT * FROM </w:t>
      </w:r>
      <w:r>
        <w:t>必須全部完成的項目</w:t>
      </w:r>
      <w:r>
        <w:t xml:space="preserve"> c</w:t>
      </w:r>
      <w:r>
        <w:br/>
      </w:r>
      <w:r>
        <w:t xml:space="preserve">    WHERE NOT EXISTS (</w:t>
      </w:r>
      <w:r>
        <w:br/>
      </w:r>
      <w:r>
        <w:t xml:space="preserve">        SELECT * FROM </w:t>
      </w:r>
      <w:r>
        <w:t>完成紀錄</w:t>
      </w:r>
      <w:r>
        <w:t xml:space="preserve"> tr</w:t>
      </w:r>
      <w:r>
        <w:br/>
      </w:r>
      <w:r>
        <w:t xml:space="preserve">        WHERE tr.</w:t>
      </w:r>
      <w:r>
        <w:t>學生</w:t>
      </w:r>
      <w:r>
        <w:t xml:space="preserve"> = s.</w:t>
      </w:r>
      <w:r>
        <w:t>學生</w:t>
      </w:r>
      <w:r>
        <w:br/>
      </w:r>
      <w:r>
        <w:t xml:space="preserve">          AND tr.</w:t>
      </w:r>
      <w:r>
        <w:t>項目</w:t>
      </w:r>
      <w:r>
        <w:t xml:space="preserve"> = c.</w:t>
      </w:r>
      <w:r>
        <w:t>項目</w:t>
      </w:r>
      <w:r>
        <w:br/>
      </w:r>
      <w:r>
        <w:t xml:space="preserve">    )</w:t>
      </w:r>
      <w:r>
        <w:br/>
      </w:r>
      <w:r>
        <w:t>);</w:t>
      </w:r>
    </w:p>
    <w:p w14:paraId="4C4194C5" w14:textId="77777777" w:rsidR="002C135C" w:rsidRDefault="00176DE1">
      <w:pPr>
        <w:pStyle w:val="31"/>
      </w:pPr>
      <w:r>
        <w:t>實際查詢</w:t>
      </w:r>
    </w:p>
    <w:p w14:paraId="0AF522A9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s.Name</w:t>
      </w:r>
      <w:r>
        <w:br/>
      </w:r>
      <w:r>
        <w:t>FROM Student s</w:t>
      </w:r>
      <w:r>
        <w:br/>
      </w:r>
      <w:r>
        <w:t>WHERE NOT EXISTS (</w:t>
      </w:r>
      <w:r>
        <w:br/>
      </w:r>
      <w:r>
        <w:t xml:space="preserve">    SELECT *</w:t>
      </w:r>
      <w:r>
        <w:br/>
      </w:r>
      <w:r>
        <w:t xml:space="preserve">    FROM Course c</w:t>
      </w:r>
      <w:r>
        <w:br/>
      </w:r>
      <w:r>
        <w:t xml:space="preserve">    WHERE c.DeptId = '43'</w:t>
      </w:r>
      <w:r>
        <w:br/>
      </w:r>
      <w:r>
        <w:t xml:space="preserve">      AND NOT EXISTS (</w:t>
      </w:r>
      <w:r>
        <w:br/>
      </w:r>
      <w:r>
        <w:t xml:space="preserve">          SELECT *</w:t>
      </w:r>
      <w:r>
        <w:br/>
      </w:r>
      <w:r>
        <w:t xml:space="preserve">          FROM Transcript tr</w:t>
      </w:r>
      <w:r>
        <w:br/>
      </w:r>
      <w:r>
        <w:t xml:space="preserve">          WHERE tr.StudId = s.StdId</w:t>
      </w:r>
      <w:r>
        <w:br/>
      </w:r>
      <w:r>
        <w:t xml:space="preserve">            AND tr.CrsCode = c.CrsCode</w:t>
      </w:r>
      <w:r>
        <w:br/>
      </w:r>
      <w:r>
        <w:t xml:space="preserve">      )</w:t>
      </w:r>
      <w:r>
        <w:br/>
      </w:r>
      <w:r>
        <w:t>);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C135C" w14:paraId="0F48FEA0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5FBE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Name</w:t>
            </w:r>
          </w:p>
        </w:tc>
      </w:tr>
      <w:tr w:rsidR="002C135C" w14:paraId="526F84C9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0AA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賈克林</w:t>
            </w:r>
          </w:p>
        </w:tc>
      </w:tr>
    </w:tbl>
    <w:p w14:paraId="1B45E944" w14:textId="77777777" w:rsidR="002C135C" w:rsidRDefault="002C135C">
      <w:pPr>
        <w:spacing w:after="40"/>
      </w:pPr>
    </w:p>
    <w:p w14:paraId="64128BCD" w14:textId="77777777" w:rsidR="002C135C" w:rsidRDefault="00176DE1">
      <w:pPr>
        <w:pStyle w:val="21"/>
        <w:pageBreakBefore/>
      </w:pPr>
      <w:r>
        <w:t>題目</w:t>
      </w:r>
      <w:r>
        <w:t xml:space="preserve"> 11</w:t>
      </w:r>
      <w:r>
        <w:t>｜</w:t>
      </w:r>
      <w:r>
        <w:t>Count</w:t>
      </w:r>
      <w:r>
        <w:t>＋</w:t>
      </w:r>
      <w:r>
        <w:t>Grouping</w:t>
      </w:r>
      <w:r>
        <w:t>＋</w:t>
      </w:r>
      <w:r>
        <w:t>Having</w:t>
      </w:r>
      <w:r>
        <w:t>：授課超過一門</w:t>
      </w:r>
    </w:p>
    <w:p w14:paraId="368A16DB" w14:textId="77777777" w:rsidR="002C135C" w:rsidRDefault="00176DE1">
      <w:pPr>
        <w:pStyle w:val="31"/>
      </w:pPr>
      <w:r>
        <w:t>分組統計通用語法</w:t>
      </w:r>
    </w:p>
    <w:p w14:paraId="6A9BB229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分組欄位</w:t>
      </w:r>
      <w:r>
        <w:t>, COUNT(*)</w:t>
      </w:r>
      <w:r>
        <w:br/>
      </w:r>
      <w:r>
        <w:t xml:space="preserve">FROM </w:t>
      </w:r>
      <w:r>
        <w:t>資料表</w:t>
      </w:r>
      <w:r>
        <w:br/>
      </w:r>
      <w:r>
        <w:t xml:space="preserve">GROUP BY </w:t>
      </w:r>
      <w:r>
        <w:t>分組欄位</w:t>
      </w:r>
      <w:r>
        <w:br/>
      </w:r>
      <w:r>
        <w:t xml:space="preserve">HAVING COUNT(*) &gt; </w:t>
      </w:r>
      <w:r>
        <w:t>數量</w:t>
      </w:r>
      <w:r>
        <w:t>;</w:t>
      </w:r>
    </w:p>
    <w:p w14:paraId="720ED098" w14:textId="77777777" w:rsidR="002C135C" w:rsidRDefault="00176DE1">
      <w:pPr>
        <w:pStyle w:val="31"/>
      </w:pPr>
      <w:r>
        <w:t>實際查詢</w:t>
      </w:r>
    </w:p>
    <w:p w14:paraId="3D65412B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p.Name, COUNT(*) AS NumCourses</w:t>
      </w:r>
      <w:r>
        <w:br/>
      </w:r>
      <w:r>
        <w:t>FROM Professor p</w:t>
      </w:r>
      <w:r>
        <w:br/>
      </w:r>
      <w:r>
        <w:t>JOIN Teaching t ON p.ProfId = t.ProfId</w:t>
      </w:r>
      <w:r>
        <w:br/>
      </w:r>
      <w:r>
        <w:t>GROUP BY p.ProfId, p.Name</w:t>
      </w:r>
      <w:r>
        <w:br/>
      </w:r>
      <w:r>
        <w:t>HAVING COUNT(*) &gt; 1;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C135C" w14:paraId="5C7C186B" w14:textId="77777777">
        <w:trPr>
          <w:cantSplit/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E277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Name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D2E3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NumCourses</w:t>
            </w:r>
          </w:p>
        </w:tc>
      </w:tr>
      <w:tr w:rsidR="002C135C" w14:paraId="492E8A23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A56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王三明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174B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2</w:t>
            </w:r>
          </w:p>
        </w:tc>
      </w:tr>
    </w:tbl>
    <w:p w14:paraId="19763E27" w14:textId="77777777" w:rsidR="002C135C" w:rsidRDefault="002C135C">
      <w:pPr>
        <w:spacing w:after="40"/>
      </w:pPr>
    </w:p>
    <w:p w14:paraId="683B250C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WHERE </w:t>
      </w:r>
      <w:r>
        <w:rPr>
          <w:b/>
          <w:color w:val="2E74B5"/>
        </w:rPr>
        <w:t>與</w:t>
      </w:r>
      <w:r>
        <w:rPr>
          <w:b/>
          <w:color w:val="2E74B5"/>
        </w:rPr>
        <w:t xml:space="preserve"> HAVING</w:t>
      </w:r>
      <w:r>
        <w:rPr>
          <w:b/>
          <w:color w:val="2E74B5"/>
        </w:rPr>
        <w:t xml:space="preserve">　</w:t>
      </w:r>
      <w:r>
        <w:t xml:space="preserve">WHERE </w:t>
      </w:r>
      <w:r>
        <w:t>篩選原始資料；</w:t>
      </w:r>
      <w:r>
        <w:t xml:space="preserve">HAVING </w:t>
      </w:r>
      <w:r>
        <w:t>篩選</w:t>
      </w:r>
      <w:r>
        <w:t xml:space="preserve"> COUNT </w:t>
      </w:r>
      <w:r>
        <w:t>完成後的分組結果。</w:t>
      </w:r>
    </w:p>
    <w:p w14:paraId="4009371E" w14:textId="77777777" w:rsidR="002C135C" w:rsidRDefault="00176DE1">
      <w:pPr>
        <w:pStyle w:val="21"/>
        <w:pageBreakBefore/>
      </w:pPr>
      <w:r>
        <w:t>題目</w:t>
      </w:r>
      <w:r>
        <w:t xml:space="preserve"> 12</w:t>
      </w:r>
      <w:r>
        <w:t>｜建立與查詢</w:t>
      </w:r>
      <w:r>
        <w:t xml:space="preserve"> View StudentCourses</w:t>
      </w:r>
    </w:p>
    <w:p w14:paraId="3C945A1B" w14:textId="77777777" w:rsidR="002C135C" w:rsidRDefault="00176DE1">
      <w:pPr>
        <w:pStyle w:val="31"/>
      </w:pPr>
      <w:r>
        <w:t xml:space="preserve">CREATE VIEW </w:t>
      </w:r>
      <w:r>
        <w:t>通用語法</w:t>
      </w:r>
    </w:p>
    <w:p w14:paraId="2251A057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VIEW View</w:t>
      </w:r>
      <w:r>
        <w:t>名稱</w:t>
      </w:r>
      <w:r>
        <w:t xml:space="preserve"> AS</w:t>
      </w:r>
      <w:r>
        <w:br/>
      </w:r>
      <w:r>
        <w:t xml:space="preserve">SELECT </w:t>
      </w:r>
      <w:r>
        <w:t>欄位</w:t>
      </w:r>
      <w:r>
        <w:br/>
      </w:r>
      <w:r>
        <w:t xml:space="preserve">FROM </w:t>
      </w:r>
      <w:r>
        <w:t>資料表</w:t>
      </w:r>
      <w:r>
        <w:br/>
      </w:r>
      <w:r>
        <w:t xml:space="preserve">WHERE </w:t>
      </w:r>
      <w:r>
        <w:t>或</w:t>
      </w:r>
      <w:r>
        <w:t xml:space="preserve"> JOIN </w:t>
      </w:r>
      <w:r>
        <w:t>條件</w:t>
      </w:r>
      <w:r>
        <w:t>;</w:t>
      </w:r>
    </w:p>
    <w:p w14:paraId="3080FDFA" w14:textId="77777777" w:rsidR="002C135C" w:rsidRDefault="00176DE1">
      <w:pPr>
        <w:pStyle w:val="31"/>
      </w:pPr>
      <w:r>
        <w:t>建立</w:t>
      </w:r>
      <w:r>
        <w:t xml:space="preserve"> View</w:t>
      </w:r>
    </w:p>
    <w:p w14:paraId="5F9C2786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VIEW StudentCourses AS</w:t>
      </w:r>
      <w:r>
        <w:br/>
      </w:r>
      <w:r>
        <w:t>SELECT s.Name AS StudentName,</w:t>
      </w:r>
      <w:r>
        <w:br/>
      </w:r>
      <w:r>
        <w:t xml:space="preserve">       c.CrsName,</w:t>
      </w:r>
      <w:r>
        <w:br/>
      </w:r>
      <w:r>
        <w:t xml:space="preserve">       tr.Semester</w:t>
      </w:r>
      <w:r>
        <w:br/>
      </w:r>
      <w:r>
        <w:t>FROM Transcript tr</w:t>
      </w:r>
      <w:r>
        <w:br/>
      </w:r>
      <w:r>
        <w:t>JOIN Student s ON tr.StudId = s.StdId</w:t>
      </w:r>
      <w:r>
        <w:br/>
      </w:r>
      <w:r>
        <w:t>JOIN Course c ON tr.CrsCode = c.CrsCode;</w:t>
      </w:r>
    </w:p>
    <w:p w14:paraId="04A5395E" w14:textId="77777777" w:rsidR="002C135C" w:rsidRDefault="00176DE1">
      <w:pPr>
        <w:pStyle w:val="31"/>
      </w:pPr>
      <w:r>
        <w:t>查詢</w:t>
      </w:r>
      <w:r>
        <w:t xml:space="preserve"> View</w:t>
      </w:r>
    </w:p>
    <w:p w14:paraId="51967E06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SELECT StudentName</w:t>
      </w:r>
      <w:r>
        <w:br/>
      </w:r>
      <w:r>
        <w:t>FROM StudentCourses</w:t>
      </w:r>
      <w:r>
        <w:br/>
      </w:r>
      <w:r>
        <w:t>WHERE CrsName = '</w:t>
      </w:r>
      <w:r>
        <w:t>模糊理論與應用</w:t>
      </w:r>
      <w:r>
        <w:t>';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C135C" w14:paraId="27A6C960" w14:textId="77777777">
        <w:trPr>
          <w:cantSplit/>
          <w:tblHeader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92D6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StudentName</w:t>
            </w:r>
          </w:p>
        </w:tc>
      </w:tr>
      <w:tr w:rsidR="002C135C" w14:paraId="381D545F" w14:textId="77777777">
        <w:trPr>
          <w:cantSplit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331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林剛懷</w:t>
            </w:r>
          </w:p>
        </w:tc>
      </w:tr>
    </w:tbl>
    <w:p w14:paraId="583A97E1" w14:textId="77777777" w:rsidR="002C135C" w:rsidRDefault="002C135C">
      <w:pPr>
        <w:spacing w:after="40"/>
      </w:pPr>
    </w:p>
    <w:p w14:paraId="5AE164A2" w14:textId="77777777" w:rsidR="002C135C" w:rsidRDefault="00176DE1">
      <w:pPr>
        <w:pStyle w:val="1"/>
        <w:pageBreakBefore/>
      </w:pPr>
      <w:r>
        <w:t xml:space="preserve">MongoDB </w:t>
      </w:r>
      <w:r>
        <w:t>題目前置作業（題目</w:t>
      </w:r>
      <w:r>
        <w:t xml:space="preserve"> 13-16</w:t>
      </w:r>
      <w:r>
        <w:t>）</w:t>
      </w:r>
    </w:p>
    <w:p w14:paraId="13DE8926" w14:textId="77777777" w:rsidR="002C135C" w:rsidRDefault="00176DE1">
      <w:pPr>
        <w:pStyle w:val="SimpleExamCallout"/>
        <w:pBdr>
          <w:left w:val="single" w:sz="18" w:space="8" w:color="2E74B5"/>
        </w:pBdr>
        <w:shd w:val="clear" w:color="auto" w:fill="E8EEF5"/>
      </w:pPr>
      <w:r>
        <w:rPr>
          <w:b/>
          <w:color w:val="2E74B5"/>
        </w:rPr>
        <w:t xml:space="preserve">資料庫與集合　</w:t>
      </w:r>
      <w:r>
        <w:t>本版使用</w:t>
      </w:r>
      <w:r>
        <w:t xml:space="preserve"> weather_db </w:t>
      </w:r>
      <w:r>
        <w:t>資料庫、</w:t>
      </w:r>
      <w:r>
        <w:t xml:space="preserve">weather </w:t>
      </w:r>
      <w:r>
        <w:t>集合；</w:t>
      </w:r>
      <w:r>
        <w:t xml:space="preserve">JSON </w:t>
      </w:r>
      <w:r>
        <w:t>是陣列，所以</w:t>
      </w:r>
      <w:r>
        <w:t xml:space="preserve"> mongoimport </w:t>
      </w:r>
      <w:r>
        <w:t>加</w:t>
      </w:r>
      <w:r>
        <w:t xml:space="preserve"> --jsonArray</w:t>
      </w:r>
      <w:r>
        <w:t>。</w:t>
      </w:r>
    </w:p>
    <w:p w14:paraId="5B4038AA" w14:textId="77777777" w:rsidR="002C135C" w:rsidRDefault="00176DE1">
      <w:pPr>
        <w:pStyle w:val="31"/>
      </w:pPr>
      <w:r>
        <w:t xml:space="preserve">mongoimport </w:t>
      </w:r>
      <w:r>
        <w:t>通用語法</w:t>
      </w:r>
    </w:p>
    <w:p w14:paraId="49CAC4FF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mongoimport --db </w:t>
      </w:r>
      <w:r>
        <w:t>資料庫</w:t>
      </w:r>
      <w:r>
        <w:t xml:space="preserve"> --collection </w:t>
      </w:r>
      <w:r>
        <w:t>集合</w:t>
      </w:r>
      <w:r>
        <w:t xml:space="preserve"> --file </w:t>
      </w:r>
      <w:r>
        <w:t>檔案路徑</w:t>
      </w:r>
      <w:r>
        <w:t xml:space="preserve"> --jsonArray</w:t>
      </w:r>
    </w:p>
    <w:p w14:paraId="02F4526B" w14:textId="77777777" w:rsidR="002C135C" w:rsidRDefault="00176DE1">
      <w:pPr>
        <w:pStyle w:val="31"/>
      </w:pPr>
      <w:r>
        <w:t>實際匯入</w:t>
      </w:r>
    </w:p>
    <w:p w14:paraId="720A75EF" w14:textId="77777777" w:rsidR="002C135C" w:rsidRDefault="00176DE1">
      <w:pPr>
        <w:keepNext/>
        <w:spacing w:after="40"/>
      </w:pPr>
      <w:r>
        <w:rPr>
          <w:b/>
          <w:color w:val="1F4D78"/>
          <w:sz w:val="19"/>
        </w:rPr>
        <w:t>[</w:t>
      </w:r>
      <w:r>
        <w:rPr>
          <w:b/>
          <w:color w:val="1F4D78"/>
          <w:sz w:val="19"/>
        </w:rPr>
        <w:t>系統終端機</w:t>
      </w:r>
      <w:r>
        <w:rPr>
          <w:b/>
          <w:color w:val="1F4D78"/>
          <w:sz w:val="19"/>
        </w:rPr>
        <w:t>]</w:t>
      </w:r>
    </w:p>
    <w:p w14:paraId="165B525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mongoimport --db weather_db --collection weather --file "C:\</w:t>
      </w:r>
      <w:r>
        <w:t>完整路徑</w:t>
      </w:r>
      <w:r>
        <w:t>\aqi_simple.json" --jsonArray</w:t>
      </w:r>
    </w:p>
    <w:p w14:paraId="48723EB3" w14:textId="77777777" w:rsidR="002C135C" w:rsidRDefault="00176DE1">
      <w:pPr>
        <w:pStyle w:val="31"/>
      </w:pPr>
      <w:r>
        <w:t>進入</w:t>
      </w:r>
      <w:r>
        <w:t xml:space="preserve"> mongosh</w:t>
      </w:r>
    </w:p>
    <w:p w14:paraId="61DC3F3A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mongosh</w:t>
      </w:r>
      <w:r>
        <w:br/>
      </w:r>
      <w:r>
        <w:t>use weather_db</w:t>
      </w:r>
      <w:r>
        <w:br/>
      </w:r>
      <w:r>
        <w:t>show collections</w:t>
      </w:r>
      <w:r>
        <w:br/>
      </w:r>
      <w:r>
        <w:t>db.weather.find()</w:t>
      </w:r>
    </w:p>
    <w:p w14:paraId="59728AFB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欄位型態　</w:t>
      </w:r>
      <w:r>
        <w:t>題目提供的</w:t>
      </w:r>
      <w:r>
        <w:t xml:space="preserve"> AQI </w:t>
      </w:r>
      <w:r>
        <w:t>範例是字串，例如</w:t>
      </w:r>
      <w:r>
        <w:t xml:space="preserve"> AQI: '41'</w:t>
      </w:r>
      <w:r>
        <w:t>。後續新增與刪除也照此格式。</w:t>
      </w:r>
    </w:p>
    <w:p w14:paraId="1A4AA324" w14:textId="77777777" w:rsidR="002C135C" w:rsidRDefault="00176DE1">
      <w:pPr>
        <w:pStyle w:val="21"/>
        <w:pageBreakBefore/>
      </w:pPr>
      <w:r>
        <w:t>題目</w:t>
      </w:r>
      <w:r>
        <w:t xml:space="preserve"> 13</w:t>
      </w:r>
      <w:r>
        <w:t>｜</w:t>
      </w:r>
      <w:r>
        <w:t xml:space="preserve">MongoDB </w:t>
      </w:r>
      <w:r>
        <w:t>新增一筆測站資料</w:t>
      </w:r>
    </w:p>
    <w:p w14:paraId="3C615B65" w14:textId="77777777" w:rsidR="002C135C" w:rsidRDefault="00176DE1">
      <w:pPr>
        <w:pStyle w:val="31"/>
      </w:pPr>
      <w:r>
        <w:t xml:space="preserve">insertOne </w:t>
      </w:r>
      <w:r>
        <w:t>通用語法</w:t>
      </w:r>
    </w:p>
    <w:p w14:paraId="7DFBF7D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.insertOne({</w:t>
      </w:r>
      <w:r>
        <w:br/>
      </w:r>
      <w:r>
        <w:t xml:space="preserve">    </w:t>
      </w:r>
      <w:r>
        <w:t>欄位</w:t>
      </w:r>
      <w:r>
        <w:t xml:space="preserve">1: </w:t>
      </w:r>
      <w:r>
        <w:t>值</w:t>
      </w:r>
      <w:r>
        <w:t>1,</w:t>
      </w:r>
      <w:r>
        <w:br/>
      </w:r>
      <w:r>
        <w:t xml:space="preserve">    </w:t>
      </w:r>
      <w:r>
        <w:t>欄位</w:t>
      </w:r>
      <w:r>
        <w:t xml:space="preserve">2: </w:t>
      </w:r>
      <w:r>
        <w:t>值</w:t>
      </w:r>
      <w:r>
        <w:t>2</w:t>
      </w:r>
      <w:r>
        <w:br/>
      </w:r>
      <w:r>
        <w:t>})</w:t>
      </w:r>
    </w:p>
    <w:p w14:paraId="465F3417" w14:textId="77777777" w:rsidR="002C135C" w:rsidRDefault="00176DE1">
      <w:pPr>
        <w:pStyle w:val="31"/>
      </w:pPr>
      <w:r>
        <w:t>實際指令</w:t>
      </w:r>
    </w:p>
    <w:p w14:paraId="4D5E397C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db.weather.insertOne({</w:t>
      </w:r>
      <w:r>
        <w:br/>
      </w:r>
      <w:r>
        <w:t xml:space="preserve">    SiteName: '</w:t>
      </w:r>
      <w:r>
        <w:t>虎尾科技大學</w:t>
      </w:r>
      <w:r>
        <w:t>',</w:t>
      </w:r>
      <w:r>
        <w:br/>
      </w:r>
      <w:r>
        <w:t xml:space="preserve">    County: '</w:t>
      </w:r>
      <w:r>
        <w:t>雲林縣</w:t>
      </w:r>
      <w:r>
        <w:t>',</w:t>
      </w:r>
      <w:r>
        <w:br/>
      </w:r>
      <w:r>
        <w:t xml:space="preserve">    AQI: '42',</w:t>
      </w:r>
      <w:r>
        <w:br/>
      </w:r>
      <w:r>
        <w:t xml:space="preserve">    Status: '</w:t>
      </w:r>
      <w:r>
        <w:t>良好</w:t>
      </w:r>
      <w:r>
        <w:t>'</w:t>
      </w:r>
      <w:r>
        <w:br/>
      </w:r>
      <w:r>
        <w:t>})</w:t>
      </w:r>
      <w:r>
        <w:br/>
      </w:r>
      <w:r>
        <w:br/>
      </w:r>
      <w:r>
        <w:t>db.weather.find({ SiteName: '</w:t>
      </w:r>
      <w:r>
        <w:t>虎尾科技大學</w:t>
      </w:r>
      <w:r>
        <w:t>' })</w:t>
      </w:r>
    </w:p>
    <w:p w14:paraId="32D02FCD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 xml:space="preserve">insertOne </w:t>
      </w:r>
      <w:r>
        <w:t>回傳</w:t>
      </w:r>
      <w:r>
        <w:t xml:space="preserve"> acknowledged: true </w:t>
      </w:r>
      <w:r>
        <w:t>與</w:t>
      </w:r>
      <w:r>
        <w:t xml:space="preserve"> insertedId</w:t>
      </w:r>
      <w:r>
        <w:t>；查詢顯示虎尾科技大學／雲林縣／</w:t>
      </w:r>
      <w:r>
        <w:t>42</w:t>
      </w:r>
      <w:r>
        <w:t>／良好。</w:t>
      </w:r>
    </w:p>
    <w:p w14:paraId="77C69892" w14:textId="77777777" w:rsidR="002C135C" w:rsidRDefault="00176DE1">
      <w:pPr>
        <w:pStyle w:val="21"/>
        <w:pageBreakBefore/>
      </w:pPr>
      <w:r>
        <w:t>題目</w:t>
      </w:r>
      <w:r>
        <w:t xml:space="preserve"> 14</w:t>
      </w:r>
      <w:r>
        <w:t>｜</w:t>
      </w:r>
      <w:r>
        <w:t xml:space="preserve">MongoDB </w:t>
      </w:r>
      <w:r>
        <w:t>查詢雲林縣良好測站</w:t>
      </w:r>
    </w:p>
    <w:p w14:paraId="18D815B9" w14:textId="77777777" w:rsidR="002C135C" w:rsidRDefault="00176DE1">
      <w:pPr>
        <w:pStyle w:val="31"/>
      </w:pPr>
      <w:r>
        <w:t xml:space="preserve">find </w:t>
      </w:r>
      <w:r>
        <w:t>與投影通用語法</w:t>
      </w:r>
    </w:p>
    <w:p w14:paraId="34C61746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.find(</w:t>
      </w:r>
      <w:r>
        <w:br/>
      </w:r>
      <w:r>
        <w:t xml:space="preserve">    { </w:t>
      </w:r>
      <w:r>
        <w:t>查詢欄位</w:t>
      </w:r>
      <w:r>
        <w:t xml:space="preserve">: </w:t>
      </w:r>
      <w:r>
        <w:t>查詢值</w:t>
      </w:r>
      <w:r>
        <w:t xml:space="preserve"> },</w:t>
      </w:r>
      <w:r>
        <w:br/>
      </w:r>
      <w:r>
        <w:t xml:space="preserve">    { _id: 0, </w:t>
      </w:r>
      <w:r>
        <w:t>要顯示的欄位</w:t>
      </w:r>
      <w:r>
        <w:t>: 1 }</w:t>
      </w:r>
      <w:r>
        <w:br/>
      </w:r>
      <w:r>
        <w:t>)</w:t>
      </w:r>
    </w:p>
    <w:p w14:paraId="2E77B3B2" w14:textId="77777777" w:rsidR="002C135C" w:rsidRDefault="00176DE1">
      <w:pPr>
        <w:pStyle w:val="31"/>
      </w:pPr>
      <w:r>
        <w:t>實際指令</w:t>
      </w:r>
    </w:p>
    <w:p w14:paraId="41357048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db.weather.find(</w:t>
      </w:r>
      <w:r>
        <w:br/>
      </w:r>
      <w:r>
        <w:t xml:space="preserve">    { County: '</w:t>
      </w:r>
      <w:r>
        <w:t>雲林縣</w:t>
      </w:r>
      <w:r>
        <w:t>', Status: '</w:t>
      </w:r>
      <w:r>
        <w:t>良好</w:t>
      </w:r>
      <w:r>
        <w:t>' },</w:t>
      </w:r>
      <w:r>
        <w:br/>
      </w:r>
      <w:r>
        <w:t xml:space="preserve">    { _id: 0, SiteName: 1, County: 1, AQI: 1, Status: 1 }</w:t>
      </w:r>
      <w:r>
        <w:br/>
      </w:r>
      <w:r>
        <w:t>)</w:t>
      </w:r>
    </w:p>
    <w:tbl>
      <w:tblPr>
        <w:tblStyle w:val="aff2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100"/>
        <w:gridCol w:w="1800"/>
        <w:gridCol w:w="2760"/>
      </w:tblGrid>
      <w:tr w:rsidR="002C135C" w14:paraId="32BEC3EB" w14:textId="77777777">
        <w:trPr>
          <w:cantSplit/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51F9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SiteName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92CD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County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980B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AQI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A21B" w14:textId="77777777" w:rsidR="002C135C" w:rsidRDefault="00176DE1">
            <w:pPr>
              <w:spacing w:after="0"/>
            </w:pPr>
            <w:r>
              <w:rPr>
                <w:b/>
                <w:color w:val="1F4D78"/>
                <w:sz w:val="19"/>
              </w:rPr>
              <w:t>Status</w:t>
            </w:r>
          </w:p>
        </w:tc>
      </w:tr>
      <w:tr w:rsidR="002C135C" w14:paraId="744A2F5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EED9B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虎尾科技大學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27F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08566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42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834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C135C" w14:paraId="7261F823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684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斗六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A0CB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460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D39C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C135C" w14:paraId="2030049A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494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崙背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1EA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DE227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EB2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C135C" w14:paraId="356EB49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46F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麥寮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1BFD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6A3D5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21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0402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  <w:tr w:rsidR="002C135C" w14:paraId="106E39EE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F178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臺西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7DC9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雲林縣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3ECA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20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4C31E" w14:textId="77777777" w:rsidR="002C135C" w:rsidRDefault="00176DE1">
            <w:pPr>
              <w:spacing w:after="0" w:line="269" w:lineRule="auto"/>
            </w:pPr>
            <w:r>
              <w:rPr>
                <w:sz w:val="18"/>
              </w:rPr>
              <w:t>良好</w:t>
            </w:r>
          </w:p>
        </w:tc>
      </w:tr>
    </w:tbl>
    <w:p w14:paraId="6FB125D1" w14:textId="77777777" w:rsidR="002C135C" w:rsidRDefault="002C135C">
      <w:pPr>
        <w:spacing w:after="40"/>
      </w:pPr>
    </w:p>
    <w:p w14:paraId="7A04B244" w14:textId="77777777" w:rsidR="002C135C" w:rsidRDefault="00176DE1">
      <w:pPr>
        <w:pStyle w:val="21"/>
        <w:pageBreakBefore/>
      </w:pPr>
      <w:r>
        <w:t>題目</w:t>
      </w:r>
      <w:r>
        <w:t xml:space="preserve"> 15</w:t>
      </w:r>
      <w:r>
        <w:t>｜</w:t>
      </w:r>
      <w:r>
        <w:t xml:space="preserve">MongoDB </w:t>
      </w:r>
      <w:r>
        <w:t>更新臺北市測站狀態</w:t>
      </w:r>
    </w:p>
    <w:p w14:paraId="2137D7E9" w14:textId="77777777" w:rsidR="002C135C" w:rsidRDefault="00176DE1">
      <w:pPr>
        <w:pStyle w:val="31"/>
      </w:pPr>
      <w:r>
        <w:t xml:space="preserve">updateMany </w:t>
      </w:r>
      <w:r>
        <w:t>通用語法</w:t>
      </w:r>
    </w:p>
    <w:p w14:paraId="7662CD33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.updateMany(</w:t>
      </w:r>
      <w:r>
        <w:br/>
      </w:r>
      <w:r>
        <w:t xml:space="preserve">    { </w:t>
      </w:r>
      <w:r>
        <w:t>查詢條件</w:t>
      </w:r>
      <w:r>
        <w:t xml:space="preserve"> },</w:t>
      </w:r>
      <w:r>
        <w:br/>
      </w:r>
      <w:r>
        <w:t xml:space="preserve">    { $set: { </w:t>
      </w:r>
      <w:r>
        <w:t>欄位</w:t>
      </w:r>
      <w:r>
        <w:t xml:space="preserve">: </w:t>
      </w:r>
      <w:r>
        <w:t>新值</w:t>
      </w:r>
      <w:r>
        <w:t xml:space="preserve"> } }</w:t>
      </w:r>
      <w:r>
        <w:br/>
      </w:r>
      <w:r>
        <w:t>)</w:t>
      </w:r>
    </w:p>
    <w:p w14:paraId="47670946" w14:textId="77777777" w:rsidR="002C135C" w:rsidRDefault="00176DE1">
      <w:pPr>
        <w:pStyle w:val="31"/>
      </w:pPr>
      <w:r>
        <w:t>實際指令</w:t>
      </w:r>
    </w:p>
    <w:p w14:paraId="56DBA40F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db.weather.updateMany(</w:t>
      </w:r>
      <w:r>
        <w:br/>
      </w:r>
      <w:r>
        <w:t xml:space="preserve">    { County: '</w:t>
      </w:r>
      <w:r>
        <w:t>臺北市</w:t>
      </w:r>
      <w:r>
        <w:t>' },</w:t>
      </w:r>
      <w:r>
        <w:br/>
      </w:r>
      <w:r>
        <w:t xml:space="preserve">    { $set: { Status: '</w:t>
      </w:r>
      <w:r>
        <w:t>觀察中</w:t>
      </w:r>
      <w:r>
        <w:t>' } }</w:t>
      </w:r>
      <w:r>
        <w:br/>
      </w:r>
      <w:r>
        <w:t>)</w:t>
      </w:r>
      <w:r>
        <w:br/>
      </w:r>
      <w:r>
        <w:br/>
      </w:r>
      <w:r>
        <w:t>db.weather.find(</w:t>
      </w:r>
      <w:r>
        <w:br/>
      </w:r>
      <w:r>
        <w:t xml:space="preserve">    { County: '</w:t>
      </w:r>
      <w:r>
        <w:t>臺北市</w:t>
      </w:r>
      <w:r>
        <w:t>' },</w:t>
      </w:r>
      <w:r>
        <w:br/>
      </w:r>
      <w:r>
        <w:t xml:space="preserve">    { _id: 0, SiteName: 1, County: 1, Status: 1 }</w:t>
      </w:r>
      <w:r>
        <w:br/>
      </w:r>
      <w:r>
        <w:t>)</w:t>
      </w:r>
    </w:p>
    <w:p w14:paraId="4331C74A" w14:textId="77777777" w:rsidR="002C135C" w:rsidRDefault="00176DE1">
      <w:pPr>
        <w:pStyle w:val="SimpleExamCallout"/>
        <w:pBdr>
          <w:left w:val="single" w:sz="18" w:space="8" w:color="4F8A4F"/>
        </w:pBdr>
        <w:shd w:val="clear" w:color="auto" w:fill="EAF5EA"/>
      </w:pPr>
      <w:r>
        <w:rPr>
          <w:b/>
          <w:color w:val="4F8A4F"/>
        </w:rPr>
        <w:t xml:space="preserve">預期結果　</w:t>
      </w:r>
      <w:r>
        <w:t>目前</w:t>
      </w:r>
      <w:r>
        <w:t xml:space="preserve"> JSON </w:t>
      </w:r>
      <w:r>
        <w:t>有</w:t>
      </w:r>
      <w:r>
        <w:t xml:space="preserve"> 7 </w:t>
      </w:r>
      <w:r>
        <w:t>筆臺北市資料；第一次執行通常</w:t>
      </w:r>
      <w:r>
        <w:t xml:space="preserve"> matchedCount: 7</w:t>
      </w:r>
      <w:r>
        <w:t>、</w:t>
      </w:r>
      <w:r>
        <w:t>modifiedCount: 7</w:t>
      </w:r>
      <w:r>
        <w:t>。</w:t>
      </w:r>
    </w:p>
    <w:p w14:paraId="67B734AD" w14:textId="77777777" w:rsidR="002C135C" w:rsidRDefault="00176DE1">
      <w:pPr>
        <w:pStyle w:val="21"/>
        <w:pageBreakBefore/>
      </w:pPr>
      <w:r>
        <w:t>題目</w:t>
      </w:r>
      <w:r>
        <w:t xml:space="preserve"> 16</w:t>
      </w:r>
      <w:r>
        <w:t>｜</w:t>
      </w:r>
      <w:r>
        <w:t xml:space="preserve">MongoDB </w:t>
      </w:r>
      <w:r>
        <w:t>刪除</w:t>
      </w:r>
      <w:r>
        <w:t xml:space="preserve"> AQI </w:t>
      </w:r>
      <w:r>
        <w:t>小於</w:t>
      </w:r>
      <w:r>
        <w:t xml:space="preserve"> 30 </w:t>
      </w:r>
      <w:r>
        <w:t>的資料</w:t>
      </w:r>
    </w:p>
    <w:p w14:paraId="7A6CC608" w14:textId="77777777" w:rsidR="002C135C" w:rsidRDefault="00176DE1">
      <w:pPr>
        <w:pStyle w:val="31"/>
      </w:pPr>
      <w:r>
        <w:t xml:space="preserve">deleteMany </w:t>
      </w:r>
      <w:r>
        <w:t>通用語法</w:t>
      </w:r>
    </w:p>
    <w:p w14:paraId="39F62468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.deleteMany({</w:t>
      </w:r>
      <w:r>
        <w:br/>
      </w:r>
      <w:r>
        <w:t xml:space="preserve">    </w:t>
      </w:r>
      <w:r>
        <w:t>欄位</w:t>
      </w:r>
      <w:r>
        <w:t xml:space="preserve">: { $lt: </w:t>
      </w:r>
      <w:r>
        <w:t>比較值</w:t>
      </w:r>
      <w:r>
        <w:t xml:space="preserve"> }</w:t>
      </w:r>
      <w:r>
        <w:br/>
      </w:r>
      <w:r>
        <w:t>})</w:t>
      </w:r>
    </w:p>
    <w:p w14:paraId="32DF7B3B" w14:textId="77777777" w:rsidR="002C135C" w:rsidRDefault="00176DE1">
      <w:pPr>
        <w:pStyle w:val="31"/>
      </w:pPr>
      <w:r>
        <w:t>依題庫基本格式執行</w:t>
      </w:r>
    </w:p>
    <w:p w14:paraId="42874AEB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db.weather.deleteMany({</w:t>
      </w:r>
      <w:r>
        <w:br/>
      </w:r>
      <w:r>
        <w:t xml:space="preserve">    AQI: { $lt: '30' }</w:t>
      </w:r>
      <w:r>
        <w:br/>
      </w:r>
      <w:r>
        <w:t>})</w:t>
      </w:r>
    </w:p>
    <w:p w14:paraId="5B51F3F5" w14:textId="77777777" w:rsidR="002C135C" w:rsidRDefault="00176DE1">
      <w:pPr>
        <w:pStyle w:val="SimpleExamCallout"/>
        <w:pBdr>
          <w:left w:val="single" w:sz="18" w:space="8" w:color="C28A00"/>
        </w:pBdr>
        <w:shd w:val="clear" w:color="auto" w:fill="FFF4D6"/>
      </w:pPr>
      <w:r>
        <w:rPr>
          <w:b/>
          <w:color w:val="C28A00"/>
        </w:rPr>
        <w:t xml:space="preserve">結果說明　</w:t>
      </w:r>
      <w:r>
        <w:t>目前提供的</w:t>
      </w:r>
      <w:r>
        <w:t xml:space="preserve"> aqi_simple.json </w:t>
      </w:r>
      <w:r>
        <w:t>會得到</w:t>
      </w:r>
      <w:r>
        <w:t xml:space="preserve"> deletedCount: 15</w:t>
      </w:r>
      <w:r>
        <w:t>；</w:t>
      </w:r>
      <w:r>
        <w:t xml:space="preserve">PPT </w:t>
      </w:r>
      <w:r>
        <w:t>顯示</w:t>
      </w:r>
      <w:r>
        <w:t xml:space="preserve"> 19 </w:t>
      </w:r>
      <w:r>
        <w:t>是資料版本不同。這份簡化版保留題庫的基本</w:t>
      </w:r>
      <w:r>
        <w:t xml:space="preserve"> $lt </w:t>
      </w:r>
      <w:r>
        <w:t>寫法，不加入</w:t>
      </w:r>
      <w:r>
        <w:t xml:space="preserve"> $expr </w:t>
      </w:r>
      <w:r>
        <w:t>或</w:t>
      </w:r>
      <w:r>
        <w:t xml:space="preserve"> $toInt</w:t>
      </w:r>
      <w:r>
        <w:t>。</w:t>
      </w:r>
    </w:p>
    <w:p w14:paraId="7208EEFE" w14:textId="77777777" w:rsidR="002C135C" w:rsidRDefault="00176DE1">
      <w:pPr>
        <w:pStyle w:val="1"/>
        <w:pageBreakBefore/>
      </w:pPr>
      <w:r>
        <w:t>附錄</w:t>
      </w:r>
      <w:r>
        <w:t xml:space="preserve"> A</w:t>
      </w:r>
      <w:r>
        <w:t>｜</w:t>
      </w:r>
      <w:r>
        <w:t xml:space="preserve">MariaDB </w:t>
      </w:r>
      <w:r>
        <w:t>全部指令語法</w:t>
      </w:r>
    </w:p>
    <w:p w14:paraId="5BC5832D" w14:textId="77777777" w:rsidR="002C135C" w:rsidRDefault="00176DE1">
      <w:pPr>
        <w:pStyle w:val="21"/>
      </w:pPr>
      <w:r>
        <w:t xml:space="preserve">1. </w:t>
      </w:r>
      <w:r>
        <w:t>登入、建立與切換資料庫</w:t>
      </w:r>
    </w:p>
    <w:p w14:paraId="43464DC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mariadb -u </w:t>
      </w:r>
      <w:r>
        <w:t>帳號</w:t>
      </w:r>
      <w:r>
        <w:t xml:space="preserve"> -p</w:t>
      </w:r>
      <w:r>
        <w:br/>
      </w:r>
      <w:r>
        <w:br/>
      </w:r>
      <w:r>
        <w:t xml:space="preserve">CREATE DATABASE </w:t>
      </w:r>
      <w:r>
        <w:t>資料庫名稱</w:t>
      </w:r>
      <w:r>
        <w:t>;</w:t>
      </w:r>
      <w:r>
        <w:br/>
      </w:r>
      <w:r>
        <w:t xml:space="preserve">USE </w:t>
      </w:r>
      <w:r>
        <w:t>資料庫名稱</w:t>
      </w:r>
      <w:r>
        <w:t>;</w:t>
      </w:r>
      <w:r>
        <w:br/>
      </w:r>
      <w:r>
        <w:t>SHOW DATABASES;</w:t>
      </w:r>
      <w:r>
        <w:br/>
      </w:r>
      <w:r>
        <w:t>SELECT DATABASE();</w:t>
      </w:r>
    </w:p>
    <w:p w14:paraId="7B21E157" w14:textId="77777777" w:rsidR="002C135C" w:rsidRDefault="00176DE1">
      <w:pPr>
        <w:pStyle w:val="21"/>
      </w:pPr>
      <w:r>
        <w:t xml:space="preserve">2. </w:t>
      </w:r>
      <w:r>
        <w:t>帳號與權限</w:t>
      </w:r>
    </w:p>
    <w:p w14:paraId="5DCECCF3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USER '</w:t>
      </w:r>
      <w:r>
        <w:t>帳號</w:t>
      </w:r>
      <w:r>
        <w:t>'@'localhost' IDENTIFIED BY '</w:t>
      </w:r>
      <w:r>
        <w:t>密碼</w:t>
      </w:r>
      <w:r>
        <w:t>';</w:t>
      </w:r>
      <w:r>
        <w:br/>
      </w:r>
      <w:r>
        <w:t xml:space="preserve">GRANT </w:t>
      </w:r>
      <w:r>
        <w:t>權限</w:t>
      </w:r>
      <w:r>
        <w:t xml:space="preserve"> ON </w:t>
      </w:r>
      <w:r>
        <w:t>資料庫</w:t>
      </w:r>
      <w:r>
        <w:t>.</w:t>
      </w:r>
      <w:r>
        <w:t>資料表</w:t>
      </w:r>
      <w:r>
        <w:t xml:space="preserve"> TO '</w:t>
      </w:r>
      <w:r>
        <w:t>帳號</w:t>
      </w:r>
      <w:r>
        <w:t>'@'localhost';</w:t>
      </w:r>
      <w:r>
        <w:br/>
      </w:r>
      <w:r>
        <w:t>GRANT ALL PRIVILEGES ON *.* TO '</w:t>
      </w:r>
      <w:r>
        <w:t>帳號</w:t>
      </w:r>
      <w:r>
        <w:t>'@'localhost';</w:t>
      </w:r>
      <w:r>
        <w:br/>
      </w:r>
      <w:r>
        <w:t>SHOW GRANTS FOR '</w:t>
      </w:r>
      <w:r>
        <w:t>帳號</w:t>
      </w:r>
      <w:r>
        <w:t>'@'localhost';</w:t>
      </w:r>
    </w:p>
    <w:p w14:paraId="61997A57" w14:textId="77777777" w:rsidR="002C135C" w:rsidRDefault="00176DE1">
      <w:pPr>
        <w:pStyle w:val="21"/>
      </w:pPr>
      <w:r>
        <w:t xml:space="preserve">3. </w:t>
      </w:r>
      <w:r>
        <w:t>建立與查看資料表</w:t>
      </w:r>
    </w:p>
    <w:p w14:paraId="57F7434E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CREATE TABLE </w:t>
      </w:r>
      <w:r>
        <w:t>表名</w:t>
      </w:r>
      <w:r>
        <w:t xml:space="preserve"> (</w:t>
      </w:r>
      <w:r>
        <w:br/>
      </w:r>
      <w:r>
        <w:t xml:space="preserve">    </w:t>
      </w:r>
      <w:r>
        <w:t>欄位</w:t>
      </w:r>
      <w:r>
        <w:t xml:space="preserve"> </w:t>
      </w:r>
      <w:r>
        <w:t>資料型態</w:t>
      </w:r>
      <w:r>
        <w:t>,</w:t>
      </w:r>
      <w:r>
        <w:br/>
      </w:r>
      <w:r>
        <w:t xml:space="preserve">    PRIMARY KEY (</w:t>
      </w:r>
      <w:r>
        <w:t>欄位</w:t>
      </w:r>
      <w:r>
        <w:t>),</w:t>
      </w:r>
      <w:r>
        <w:br/>
      </w:r>
      <w:r>
        <w:t xml:space="preserve">    FOREIGN KEY (</w:t>
      </w:r>
      <w:r>
        <w:t>欄位</w:t>
      </w:r>
      <w:r>
        <w:t xml:space="preserve">) REFERENCES </w:t>
      </w:r>
      <w:r>
        <w:t>參考表</w:t>
      </w:r>
      <w:r>
        <w:t>(</w:t>
      </w:r>
      <w:r>
        <w:t>欄位</w:t>
      </w:r>
      <w:r>
        <w:t>)</w:t>
      </w:r>
      <w:r>
        <w:br/>
      </w:r>
      <w:r>
        <w:t>);</w:t>
      </w:r>
      <w:r>
        <w:br/>
      </w:r>
      <w:r>
        <w:br/>
      </w:r>
      <w:r>
        <w:t>SHOW TABLES;</w:t>
      </w:r>
      <w:r>
        <w:br/>
      </w:r>
      <w:r>
        <w:t xml:space="preserve">DESCRIBE </w:t>
      </w:r>
      <w:r>
        <w:t>表名</w:t>
      </w:r>
      <w:r>
        <w:t>;</w:t>
      </w:r>
      <w:r>
        <w:br/>
      </w:r>
      <w:r>
        <w:t xml:space="preserve">SHOW CREATE TABLE </w:t>
      </w:r>
      <w:r>
        <w:t>表名</w:t>
      </w:r>
      <w:r>
        <w:t>;</w:t>
      </w:r>
    </w:p>
    <w:p w14:paraId="43DDF029" w14:textId="77777777" w:rsidR="002C135C" w:rsidRDefault="00176DE1">
      <w:pPr>
        <w:pStyle w:val="21"/>
      </w:pPr>
      <w:r>
        <w:t xml:space="preserve">4. </w:t>
      </w:r>
      <w:r>
        <w:t>新增、查詢與更新</w:t>
      </w:r>
    </w:p>
    <w:p w14:paraId="34533328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INSERT INTO </w:t>
      </w:r>
      <w:r>
        <w:t>表名</w:t>
      </w:r>
      <w:r>
        <w:t xml:space="preserve"> VALUES (</w:t>
      </w:r>
      <w:r>
        <w:t>值</w:t>
      </w:r>
      <w:r>
        <w:t xml:space="preserve">1, </w:t>
      </w:r>
      <w:r>
        <w:t>值</w:t>
      </w:r>
      <w:r>
        <w:t>2, ...);</w:t>
      </w:r>
      <w:r>
        <w:br/>
      </w:r>
      <w:r>
        <w:t xml:space="preserve">SELECT </w:t>
      </w:r>
      <w:r>
        <w:t>欄位</w:t>
      </w:r>
      <w:r>
        <w:t xml:space="preserve"> FROM </w:t>
      </w:r>
      <w:r>
        <w:t>表名</w:t>
      </w:r>
      <w:r>
        <w:t xml:space="preserve"> WHERE </w:t>
      </w:r>
      <w:r>
        <w:t>條件</w:t>
      </w:r>
      <w:r>
        <w:t>;</w:t>
      </w:r>
      <w:r>
        <w:br/>
      </w:r>
      <w:r>
        <w:t xml:space="preserve">UPDATE </w:t>
      </w:r>
      <w:r>
        <w:t>表名</w:t>
      </w:r>
      <w:r>
        <w:t xml:space="preserve"> SET </w:t>
      </w:r>
      <w:r>
        <w:t>欄位</w:t>
      </w:r>
      <w:r>
        <w:t xml:space="preserve"> = </w:t>
      </w:r>
      <w:r>
        <w:t>新值</w:t>
      </w:r>
      <w:r>
        <w:t xml:space="preserve"> WHERE </w:t>
      </w:r>
      <w:r>
        <w:t>條件</w:t>
      </w:r>
      <w:r>
        <w:t>;</w:t>
      </w:r>
    </w:p>
    <w:p w14:paraId="76DE4C56" w14:textId="77777777" w:rsidR="002C135C" w:rsidRDefault="00176DE1">
      <w:pPr>
        <w:pStyle w:val="21"/>
      </w:pPr>
      <w:r>
        <w:t xml:space="preserve">5. </w:t>
      </w:r>
      <w:r>
        <w:t>匯出與匯入</w:t>
      </w:r>
    </w:p>
    <w:p w14:paraId="49237208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mariadb-dump -u </w:t>
      </w:r>
      <w:r>
        <w:t>帳號</w:t>
      </w:r>
      <w:r>
        <w:t xml:space="preserve"> -p </w:t>
      </w:r>
      <w:r>
        <w:t>資料庫</w:t>
      </w:r>
      <w:r>
        <w:t xml:space="preserve"> &gt; </w:t>
      </w:r>
      <w:r>
        <w:t>備份檔</w:t>
      </w:r>
      <w:r>
        <w:t>.sql</w:t>
      </w:r>
      <w:r>
        <w:br/>
      </w:r>
      <w:r>
        <w:br/>
      </w:r>
      <w:r>
        <w:t>SOURCE C:/</w:t>
      </w:r>
      <w:r>
        <w:t>完整路徑</w:t>
      </w:r>
      <w:r>
        <w:t>/</w:t>
      </w:r>
      <w:r>
        <w:t>檔案</w:t>
      </w:r>
      <w:r>
        <w:t>.sql;</w:t>
      </w:r>
    </w:p>
    <w:p w14:paraId="6FDA813C" w14:textId="77777777" w:rsidR="002C135C" w:rsidRDefault="00176DE1">
      <w:pPr>
        <w:pStyle w:val="21"/>
        <w:pageBreakBefore/>
      </w:pPr>
      <w:r>
        <w:t>6. JOIN</w:t>
      </w:r>
    </w:p>
    <w:p w14:paraId="2C9CBCF4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欄位</w:t>
      </w:r>
      <w:r>
        <w:br/>
      </w:r>
      <w:r>
        <w:t xml:space="preserve">FROM </w:t>
      </w:r>
      <w:r>
        <w:t>表</w:t>
      </w:r>
      <w:r>
        <w:t>1</w:t>
      </w:r>
      <w:r>
        <w:br/>
      </w:r>
      <w:r>
        <w:t xml:space="preserve">JOIN </w:t>
      </w:r>
      <w:r>
        <w:t>表</w:t>
      </w:r>
      <w:r>
        <w:t xml:space="preserve">2 ON </w:t>
      </w:r>
      <w:r>
        <w:t>表</w:t>
      </w:r>
      <w:r>
        <w:t>1.</w:t>
      </w:r>
      <w:r>
        <w:t>欄位</w:t>
      </w:r>
      <w:r>
        <w:t xml:space="preserve"> = </w:t>
      </w:r>
      <w:r>
        <w:t>表</w:t>
      </w:r>
      <w:r>
        <w:t>2.</w:t>
      </w:r>
      <w:r>
        <w:t>欄位</w:t>
      </w:r>
      <w:r>
        <w:t>;</w:t>
      </w:r>
    </w:p>
    <w:p w14:paraId="1409B4AF" w14:textId="77777777" w:rsidR="002C135C" w:rsidRDefault="00176DE1">
      <w:pPr>
        <w:pStyle w:val="21"/>
      </w:pPr>
      <w:r>
        <w:t xml:space="preserve">7. IN </w:t>
      </w:r>
      <w:r>
        <w:t>子查詢</w:t>
      </w:r>
    </w:p>
    <w:p w14:paraId="5365617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欄位</w:t>
      </w:r>
      <w:r>
        <w:t xml:space="preserve"> FROM </w:t>
      </w:r>
      <w:r>
        <w:t>表</w:t>
      </w:r>
      <w:r>
        <w:t>1</w:t>
      </w:r>
      <w:r>
        <w:br/>
      </w:r>
      <w:r>
        <w:t xml:space="preserve">WHERE </w:t>
      </w:r>
      <w:r>
        <w:t>欄位</w:t>
      </w:r>
      <w:r>
        <w:t xml:space="preserve"> IN (</w:t>
      </w:r>
      <w:r>
        <w:br/>
      </w:r>
      <w:r>
        <w:t xml:space="preserve">    SELECT </w:t>
      </w:r>
      <w:r>
        <w:t>欄位</w:t>
      </w:r>
      <w:r>
        <w:t xml:space="preserve"> FROM </w:t>
      </w:r>
      <w:r>
        <w:t>表</w:t>
      </w:r>
      <w:r>
        <w:t xml:space="preserve">2 WHERE </w:t>
      </w:r>
      <w:r>
        <w:t>條件</w:t>
      </w:r>
      <w:r>
        <w:br/>
      </w:r>
      <w:r>
        <w:t>);</w:t>
      </w:r>
    </w:p>
    <w:p w14:paraId="7358B512" w14:textId="77777777" w:rsidR="002C135C" w:rsidRDefault="00176DE1">
      <w:pPr>
        <w:pStyle w:val="21"/>
      </w:pPr>
      <w:r>
        <w:t xml:space="preserve">8. EXISTS </w:t>
      </w:r>
      <w:r>
        <w:t>相關子查詢</w:t>
      </w:r>
    </w:p>
    <w:p w14:paraId="2D275F23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外層欄位</w:t>
      </w:r>
      <w:r>
        <w:t xml:space="preserve"> FROM </w:t>
      </w:r>
      <w:r>
        <w:t>外層表</w:t>
      </w:r>
      <w:r>
        <w:br/>
      </w:r>
      <w:r>
        <w:t>WHERE EXISTS (</w:t>
      </w:r>
      <w:r>
        <w:br/>
      </w:r>
      <w:r>
        <w:t xml:space="preserve">    SELECT * FROM </w:t>
      </w:r>
      <w:r>
        <w:t>內層表</w:t>
      </w:r>
      <w:r>
        <w:br/>
      </w:r>
      <w:r>
        <w:t xml:space="preserve">    WHERE </w:t>
      </w:r>
      <w:r>
        <w:t>內層欄位</w:t>
      </w:r>
      <w:r>
        <w:t xml:space="preserve"> = </w:t>
      </w:r>
      <w:r>
        <w:t>外層欄位</w:t>
      </w:r>
      <w:r>
        <w:br/>
      </w:r>
      <w:r>
        <w:t>);</w:t>
      </w:r>
    </w:p>
    <w:p w14:paraId="5A799542" w14:textId="77777777" w:rsidR="002C135C" w:rsidRDefault="00176DE1">
      <w:pPr>
        <w:pStyle w:val="21"/>
      </w:pPr>
      <w:r>
        <w:t xml:space="preserve">9. </w:t>
      </w:r>
      <w:r>
        <w:t>雙層</w:t>
      </w:r>
      <w:r>
        <w:t xml:space="preserve"> NOT EXISTS</w:t>
      </w:r>
    </w:p>
    <w:p w14:paraId="055FF320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對象</w:t>
      </w:r>
      <w:r>
        <w:t xml:space="preserve"> FROM </w:t>
      </w:r>
      <w:r>
        <w:t>外層表</w:t>
      </w:r>
      <w:r>
        <w:t xml:space="preserve"> a</w:t>
      </w:r>
      <w:r>
        <w:br/>
      </w:r>
      <w:r>
        <w:t>WHERE NOT EXISTS (</w:t>
      </w:r>
      <w:r>
        <w:br/>
      </w:r>
      <w:r>
        <w:t xml:space="preserve">    SELECT * FROM </w:t>
      </w:r>
      <w:r>
        <w:t>必須完成的項目</w:t>
      </w:r>
      <w:r>
        <w:t xml:space="preserve"> b</w:t>
      </w:r>
      <w:r>
        <w:br/>
      </w:r>
      <w:r>
        <w:t xml:space="preserve">    WHERE NOT EXISTS (</w:t>
      </w:r>
      <w:r>
        <w:br/>
      </w:r>
      <w:r>
        <w:t xml:space="preserve">        SELECT * FROM </w:t>
      </w:r>
      <w:r>
        <w:t>完成紀錄</w:t>
      </w:r>
      <w:r>
        <w:t xml:space="preserve"> c</w:t>
      </w:r>
      <w:r>
        <w:br/>
      </w:r>
      <w:r>
        <w:t xml:space="preserve">        WHERE c.</w:t>
      </w:r>
      <w:r>
        <w:t>對象</w:t>
      </w:r>
      <w:r>
        <w:t xml:space="preserve"> = a.</w:t>
      </w:r>
      <w:r>
        <w:t>對象</w:t>
      </w:r>
      <w:r>
        <w:br/>
      </w:r>
      <w:r>
        <w:t xml:space="preserve">          AND c.</w:t>
      </w:r>
      <w:r>
        <w:t>項目</w:t>
      </w:r>
      <w:r>
        <w:t xml:space="preserve"> = b.</w:t>
      </w:r>
      <w:r>
        <w:t>項目</w:t>
      </w:r>
      <w:r>
        <w:br/>
      </w:r>
      <w:r>
        <w:t xml:space="preserve">    )</w:t>
      </w:r>
      <w:r>
        <w:br/>
      </w:r>
      <w:r>
        <w:t>);</w:t>
      </w:r>
    </w:p>
    <w:p w14:paraId="4CFEC68D" w14:textId="77777777" w:rsidR="002C135C" w:rsidRDefault="00176DE1">
      <w:pPr>
        <w:pStyle w:val="21"/>
      </w:pPr>
      <w:r>
        <w:t>10. COUNT</w:t>
      </w:r>
      <w:r>
        <w:t>、</w:t>
      </w:r>
      <w:r>
        <w:t>GROUP BY</w:t>
      </w:r>
      <w:r>
        <w:t>、</w:t>
      </w:r>
      <w:r>
        <w:t>HAVING</w:t>
      </w:r>
    </w:p>
    <w:p w14:paraId="6513E457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SELECT </w:t>
      </w:r>
      <w:r>
        <w:t>分組欄位</w:t>
      </w:r>
      <w:r>
        <w:t>, COUNT(*)</w:t>
      </w:r>
      <w:r>
        <w:br/>
      </w:r>
      <w:r>
        <w:t xml:space="preserve">FROM </w:t>
      </w:r>
      <w:r>
        <w:t>表名</w:t>
      </w:r>
      <w:r>
        <w:br/>
      </w:r>
      <w:r>
        <w:t xml:space="preserve">GROUP BY </w:t>
      </w:r>
      <w:r>
        <w:t>分組欄位</w:t>
      </w:r>
      <w:r>
        <w:br/>
      </w:r>
      <w:r>
        <w:t xml:space="preserve">HAVING COUNT(*) &gt; </w:t>
      </w:r>
      <w:r>
        <w:t>數量</w:t>
      </w:r>
      <w:r>
        <w:t>;</w:t>
      </w:r>
    </w:p>
    <w:p w14:paraId="472BC4A2" w14:textId="77777777" w:rsidR="002C135C" w:rsidRDefault="00176DE1">
      <w:pPr>
        <w:pStyle w:val="21"/>
      </w:pPr>
      <w:r>
        <w:t>11. View</w:t>
      </w:r>
    </w:p>
    <w:p w14:paraId="75234B52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CREATE VIEW View</w:t>
      </w:r>
      <w:r>
        <w:t>名稱</w:t>
      </w:r>
      <w:r>
        <w:t xml:space="preserve"> AS</w:t>
      </w:r>
      <w:r>
        <w:br/>
      </w:r>
      <w:r>
        <w:t xml:space="preserve">SELECT </w:t>
      </w:r>
      <w:r>
        <w:t>欄位</w:t>
      </w:r>
      <w:r>
        <w:t xml:space="preserve"> FROM </w:t>
      </w:r>
      <w:r>
        <w:t>資料表</w:t>
      </w:r>
      <w:r>
        <w:t xml:space="preserve"> WHERE </w:t>
      </w:r>
      <w:r>
        <w:t>或</w:t>
      </w:r>
      <w:r>
        <w:t xml:space="preserve"> JOIN </w:t>
      </w:r>
      <w:r>
        <w:t>條件</w:t>
      </w:r>
      <w:r>
        <w:t>;</w:t>
      </w:r>
      <w:r>
        <w:br/>
      </w:r>
      <w:r>
        <w:br/>
      </w:r>
      <w:r>
        <w:t>SELECT * FROM View</w:t>
      </w:r>
      <w:r>
        <w:t>名稱</w:t>
      </w:r>
      <w:r>
        <w:t xml:space="preserve"> WHERE </w:t>
      </w:r>
      <w:r>
        <w:t>條件</w:t>
      </w:r>
      <w:r>
        <w:t>;</w:t>
      </w:r>
    </w:p>
    <w:p w14:paraId="660D8C23" w14:textId="77777777" w:rsidR="002C135C" w:rsidRDefault="00176DE1">
      <w:pPr>
        <w:pStyle w:val="1"/>
        <w:pageBreakBefore/>
      </w:pPr>
      <w:r>
        <w:t>附錄</w:t>
      </w:r>
      <w:r>
        <w:t xml:space="preserve"> B</w:t>
      </w:r>
      <w:r>
        <w:t>｜</w:t>
      </w:r>
      <w:r>
        <w:t xml:space="preserve">MongoDB </w:t>
      </w:r>
      <w:r>
        <w:t>全部指令語法</w:t>
      </w:r>
    </w:p>
    <w:p w14:paraId="30C60497" w14:textId="77777777" w:rsidR="002C135C" w:rsidRDefault="00176DE1">
      <w:pPr>
        <w:pStyle w:val="21"/>
      </w:pPr>
      <w:r>
        <w:t xml:space="preserve">1. </w:t>
      </w:r>
      <w:r>
        <w:t>匯入</w:t>
      </w:r>
      <w:r>
        <w:t xml:space="preserve"> JSON </w:t>
      </w:r>
      <w:r>
        <w:t>與選擇資料庫</w:t>
      </w:r>
    </w:p>
    <w:p w14:paraId="37AAE19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mongoimport --db </w:t>
      </w:r>
      <w:r>
        <w:t>資料庫</w:t>
      </w:r>
      <w:r>
        <w:t xml:space="preserve"> --collection </w:t>
      </w:r>
      <w:r>
        <w:t>集合</w:t>
      </w:r>
      <w:r>
        <w:t xml:space="preserve"> --file </w:t>
      </w:r>
      <w:r>
        <w:t>檔案</w:t>
      </w:r>
      <w:r>
        <w:t xml:space="preserve"> --jsonArray</w:t>
      </w:r>
      <w:r>
        <w:br/>
      </w:r>
      <w:r>
        <w:br/>
      </w:r>
      <w:r>
        <w:t>mongosh</w:t>
      </w:r>
      <w:r>
        <w:br/>
      </w:r>
      <w:r>
        <w:t xml:space="preserve">use </w:t>
      </w:r>
      <w:r>
        <w:t>資料庫</w:t>
      </w:r>
      <w:r>
        <w:br/>
      </w:r>
      <w:r>
        <w:t>show collections</w:t>
      </w:r>
    </w:p>
    <w:p w14:paraId="319CEAF8" w14:textId="77777777" w:rsidR="002C135C" w:rsidRDefault="00176DE1">
      <w:pPr>
        <w:pStyle w:val="21"/>
      </w:pPr>
      <w:r>
        <w:t xml:space="preserve">2. </w:t>
      </w:r>
      <w:r>
        <w:t>查詢全部文件</w:t>
      </w:r>
    </w:p>
    <w:p w14:paraId="6BEEFDC3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.find()</w:t>
      </w:r>
    </w:p>
    <w:p w14:paraId="4A8A2198" w14:textId="77777777" w:rsidR="002C135C" w:rsidRDefault="00176DE1">
      <w:pPr>
        <w:pStyle w:val="21"/>
      </w:pPr>
      <w:r>
        <w:t xml:space="preserve">3. </w:t>
      </w:r>
      <w:r>
        <w:t>新增一筆</w:t>
      </w:r>
    </w:p>
    <w:p w14:paraId="30379285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 xml:space="preserve">.insertOne({ </w:t>
      </w:r>
      <w:r>
        <w:t>欄位</w:t>
      </w:r>
      <w:r>
        <w:t xml:space="preserve">1: </w:t>
      </w:r>
      <w:r>
        <w:t>值</w:t>
      </w:r>
      <w:r>
        <w:t xml:space="preserve">1, </w:t>
      </w:r>
      <w:r>
        <w:t>欄位</w:t>
      </w:r>
      <w:r>
        <w:t xml:space="preserve">2: </w:t>
      </w:r>
      <w:r>
        <w:t>值</w:t>
      </w:r>
      <w:r>
        <w:t>2 })</w:t>
      </w:r>
    </w:p>
    <w:p w14:paraId="5EFCCB09" w14:textId="77777777" w:rsidR="002C135C" w:rsidRDefault="00176DE1">
      <w:pPr>
        <w:pStyle w:val="21"/>
      </w:pPr>
      <w:r>
        <w:t xml:space="preserve">4. </w:t>
      </w:r>
      <w:r>
        <w:t>條件查詢與投影</w:t>
      </w:r>
    </w:p>
    <w:p w14:paraId="2306067E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.find(</w:t>
      </w:r>
      <w:r>
        <w:br/>
      </w:r>
      <w:r>
        <w:t xml:space="preserve">    { </w:t>
      </w:r>
      <w:r>
        <w:t>欄位</w:t>
      </w:r>
      <w:r>
        <w:t xml:space="preserve">: </w:t>
      </w:r>
      <w:r>
        <w:t>查詢值</w:t>
      </w:r>
      <w:r>
        <w:t xml:space="preserve"> },</w:t>
      </w:r>
      <w:r>
        <w:br/>
      </w:r>
      <w:r>
        <w:t xml:space="preserve">    { _id: 0, </w:t>
      </w:r>
      <w:r>
        <w:t>顯示欄位</w:t>
      </w:r>
      <w:r>
        <w:t>: 1 }</w:t>
      </w:r>
      <w:r>
        <w:br/>
      </w:r>
      <w:r>
        <w:t>)</w:t>
      </w:r>
    </w:p>
    <w:p w14:paraId="3933CAAB" w14:textId="77777777" w:rsidR="002C135C" w:rsidRDefault="00176DE1">
      <w:pPr>
        <w:pStyle w:val="21"/>
      </w:pPr>
      <w:r>
        <w:t xml:space="preserve">5. </w:t>
      </w:r>
      <w:r>
        <w:t>更新多筆</w:t>
      </w:r>
    </w:p>
    <w:p w14:paraId="12F2D31F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.updateMany(</w:t>
      </w:r>
      <w:r>
        <w:br/>
      </w:r>
      <w:r>
        <w:t xml:space="preserve">    { </w:t>
      </w:r>
      <w:r>
        <w:t>查詢條件</w:t>
      </w:r>
      <w:r>
        <w:t xml:space="preserve"> },</w:t>
      </w:r>
      <w:r>
        <w:br/>
      </w:r>
      <w:r>
        <w:t xml:space="preserve">    { $set: { </w:t>
      </w:r>
      <w:r>
        <w:t>欄位</w:t>
      </w:r>
      <w:r>
        <w:t xml:space="preserve">: </w:t>
      </w:r>
      <w:r>
        <w:t>新值</w:t>
      </w:r>
      <w:r>
        <w:t xml:space="preserve"> } }</w:t>
      </w:r>
      <w:r>
        <w:br/>
      </w:r>
      <w:r>
        <w:t>)</w:t>
      </w:r>
    </w:p>
    <w:p w14:paraId="089A0D4E" w14:textId="77777777" w:rsidR="002C135C" w:rsidRDefault="00176DE1">
      <w:pPr>
        <w:pStyle w:val="21"/>
      </w:pPr>
      <w:r>
        <w:t xml:space="preserve">6. </w:t>
      </w:r>
      <w:r>
        <w:t>刪除多筆</w:t>
      </w:r>
    </w:p>
    <w:p w14:paraId="18FD0FED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>db.</w:t>
      </w:r>
      <w:r>
        <w:t>集合</w:t>
      </w:r>
      <w:r>
        <w:t>.deleteMany({</w:t>
      </w:r>
      <w:r>
        <w:br/>
      </w:r>
      <w:r>
        <w:t xml:space="preserve">    </w:t>
      </w:r>
      <w:r>
        <w:t>欄位</w:t>
      </w:r>
      <w:r>
        <w:t xml:space="preserve">: { $lt: </w:t>
      </w:r>
      <w:r>
        <w:t>比較值</w:t>
      </w:r>
      <w:r>
        <w:t xml:space="preserve"> }</w:t>
      </w:r>
      <w:r>
        <w:br/>
      </w:r>
      <w:r>
        <w:t>})</w:t>
      </w:r>
    </w:p>
    <w:p w14:paraId="3F58BF7B" w14:textId="77777777" w:rsidR="002C135C" w:rsidRDefault="00176DE1">
      <w:pPr>
        <w:pStyle w:val="21"/>
      </w:pPr>
      <w:r>
        <w:t xml:space="preserve">7. </w:t>
      </w:r>
      <w:r>
        <w:t>本題使用的比較符號</w:t>
      </w:r>
    </w:p>
    <w:p w14:paraId="4AB696FE" w14:textId="77777777" w:rsidR="002C135C" w:rsidRDefault="00176DE1">
      <w:pPr>
        <w:pStyle w:val="SimpleExamCode"/>
        <w:pBdr>
          <w:left w:val="single" w:sz="18" w:space="8" w:color="2E74B5"/>
        </w:pBdr>
        <w:shd w:val="clear" w:color="auto" w:fill="F5F7F9"/>
      </w:pPr>
      <w:r>
        <w:t xml:space="preserve">$lt  </w:t>
      </w:r>
      <w:r>
        <w:t>：小於</w:t>
      </w:r>
      <w:r>
        <w:br/>
      </w:r>
      <w:r>
        <w:t xml:space="preserve">$set </w:t>
      </w:r>
      <w:r>
        <w:t>：設定欄位的新值</w:t>
      </w:r>
      <w:r>
        <w:br/>
      </w:r>
      <w:r>
        <w:t xml:space="preserve">1    </w:t>
      </w:r>
      <w:r>
        <w:t>：投影時顯示欄位</w:t>
      </w:r>
      <w:r>
        <w:br/>
      </w:r>
      <w:r>
        <w:t xml:space="preserve">0    </w:t>
      </w:r>
      <w:r>
        <w:t>：投影時隱藏欄位</w:t>
      </w:r>
    </w:p>
    <w:p w14:paraId="59CB68C9" w14:textId="77777777" w:rsidR="002C135C" w:rsidRDefault="00176DE1">
      <w:pPr>
        <w:pStyle w:val="1"/>
        <w:pageBreakBefore/>
      </w:pPr>
      <w:r>
        <w:t>考場最後檢查清單</w:t>
      </w:r>
    </w:p>
    <w:p w14:paraId="6B7FD10A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1-4 </w:t>
      </w:r>
      <w:r>
        <w:t>使用</w:t>
      </w:r>
      <w:r>
        <w:t xml:space="preserve"> final_db_</w:t>
      </w:r>
      <w:r>
        <w:t>學號；題目</w:t>
      </w:r>
      <w:r>
        <w:t xml:space="preserve"> 5-12 </w:t>
      </w:r>
      <w:r>
        <w:t>使用</w:t>
      </w:r>
      <w:r>
        <w:t xml:space="preserve"> nfu_</w:t>
      </w:r>
      <w:r>
        <w:t>學號。</w:t>
      </w:r>
    </w:p>
    <w:p w14:paraId="21836DA9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2 </w:t>
      </w:r>
      <w:r>
        <w:t>的外鍵參考表必須先存在。</w:t>
      </w:r>
    </w:p>
    <w:p w14:paraId="4A12BE24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4 </w:t>
      </w:r>
      <w:r>
        <w:t>的空白成績照</w:t>
      </w:r>
      <w:r>
        <w:t xml:space="preserve"> DML </w:t>
      </w:r>
      <w:r>
        <w:t>寫成</w:t>
      </w:r>
      <w:r>
        <w:t xml:space="preserve"> ''</w:t>
      </w:r>
      <w:r>
        <w:t>。</w:t>
      </w:r>
    </w:p>
    <w:p w14:paraId="4C154B6F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6 </w:t>
      </w:r>
      <w:r>
        <w:t>的</w:t>
      </w:r>
      <w:r>
        <w:t xml:space="preserve"> WHERE </w:t>
      </w:r>
      <w:r>
        <w:t>同時指定</w:t>
      </w:r>
      <w:r>
        <w:t xml:space="preserve"> StudId</w:t>
      </w:r>
      <w:r>
        <w:t>、</w:t>
      </w:r>
      <w:r>
        <w:t>CrsCode</w:t>
      </w:r>
      <w:r>
        <w:t>、</w:t>
      </w:r>
      <w:r>
        <w:t>Semester</w:t>
      </w:r>
      <w:r>
        <w:t>。</w:t>
      </w:r>
    </w:p>
    <w:p w14:paraId="67FBD1CA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7 </w:t>
      </w:r>
      <w:r>
        <w:t>連</w:t>
      </w:r>
      <w:r>
        <w:t xml:space="preserve"> Teaching </w:t>
      </w:r>
      <w:r>
        <w:t>時同時比對</w:t>
      </w:r>
      <w:r>
        <w:t xml:space="preserve"> CrsCode </w:t>
      </w:r>
      <w:r>
        <w:t>與</w:t>
      </w:r>
      <w:r>
        <w:t xml:space="preserve"> Semester</w:t>
      </w:r>
      <w:r>
        <w:t>。</w:t>
      </w:r>
    </w:p>
    <w:p w14:paraId="42AC24E0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10 </w:t>
      </w:r>
      <w:r>
        <w:t>保留雙層</w:t>
      </w:r>
      <w:r>
        <w:t xml:space="preserve"> NOT EXISTS</w:t>
      </w:r>
      <w:r>
        <w:t>。</w:t>
      </w:r>
    </w:p>
    <w:p w14:paraId="610F6DD4" w14:textId="77777777" w:rsidR="002C135C" w:rsidRDefault="00176DE1">
      <w:pPr>
        <w:numPr>
          <w:ilvl w:val="0"/>
          <w:numId w:val="10"/>
        </w:numPr>
      </w:pPr>
      <w:r>
        <w:t>題目</w:t>
      </w:r>
      <w:r>
        <w:t xml:space="preserve"> 11 </w:t>
      </w:r>
      <w:r>
        <w:t>使用</w:t>
      </w:r>
      <w:r>
        <w:t xml:space="preserve"> HAVING </w:t>
      </w:r>
      <w:r>
        <w:t>篩選分組結果。</w:t>
      </w:r>
    </w:p>
    <w:p w14:paraId="27F550A8" w14:textId="77777777" w:rsidR="002C135C" w:rsidRDefault="00176DE1">
      <w:pPr>
        <w:numPr>
          <w:ilvl w:val="0"/>
          <w:numId w:val="10"/>
        </w:numPr>
      </w:pPr>
      <w:r>
        <w:t xml:space="preserve">MongoDB </w:t>
      </w:r>
      <w:r>
        <w:t>題目先</w:t>
      </w:r>
      <w:r>
        <w:t xml:space="preserve"> use weather_db</w:t>
      </w:r>
      <w:r>
        <w:t>，並確認集合名稱是</w:t>
      </w:r>
      <w:r>
        <w:t xml:space="preserve"> weather</w:t>
      </w:r>
      <w:r>
        <w:t>。</w:t>
      </w:r>
    </w:p>
    <w:p w14:paraId="0924136D" w14:textId="77777777" w:rsidR="002C135C" w:rsidRDefault="00176DE1">
      <w:pPr>
        <w:numPr>
          <w:ilvl w:val="0"/>
          <w:numId w:val="10"/>
        </w:numPr>
      </w:pPr>
      <w:r>
        <w:t>每張截圖都要包含完整指令、資料庫名稱與結果。</w:t>
      </w:r>
    </w:p>
    <w:p w14:paraId="480A00A2" w14:textId="77777777" w:rsidR="002C135C" w:rsidRDefault="00176DE1">
      <w:pPr>
        <w:pStyle w:val="1"/>
      </w:pPr>
      <w:r>
        <w:t>資料來源</w:t>
      </w:r>
    </w:p>
    <w:p w14:paraId="42C71DFE" w14:textId="77777777" w:rsidR="002C135C" w:rsidRDefault="00176DE1">
      <w:pPr>
        <w:numPr>
          <w:ilvl w:val="0"/>
          <w:numId w:val="10"/>
        </w:numPr>
      </w:pPr>
      <w:r>
        <w:t>Database_finalExam.pdf</w:t>
      </w:r>
      <w:r>
        <w:t>：</w:t>
      </w:r>
      <w:r>
        <w:t xml:space="preserve">20 </w:t>
      </w:r>
      <w:r>
        <w:t>頁、</w:t>
      </w:r>
      <w:r>
        <w:t xml:space="preserve">16 </w:t>
      </w:r>
      <w:r>
        <w:t>題題目與範例結果。</w:t>
      </w:r>
    </w:p>
    <w:p w14:paraId="6BD67CA0" w14:textId="77777777" w:rsidR="002C135C" w:rsidRDefault="00176DE1">
      <w:pPr>
        <w:numPr>
          <w:ilvl w:val="0"/>
          <w:numId w:val="10"/>
        </w:numPr>
      </w:pPr>
      <w:r>
        <w:t>Final_Exam_DDL.sql</w:t>
      </w:r>
      <w:r>
        <w:t>：資料表欄位、主鍵與外鍵的原始簡化寫法。</w:t>
      </w:r>
    </w:p>
    <w:p w14:paraId="1E7800C9" w14:textId="77777777" w:rsidR="002C135C" w:rsidRDefault="00176DE1">
      <w:pPr>
        <w:numPr>
          <w:ilvl w:val="0"/>
          <w:numId w:val="10"/>
        </w:numPr>
      </w:pPr>
      <w:r>
        <w:t>FinalExam _DML.sql</w:t>
      </w:r>
      <w:r>
        <w:t>：</w:t>
      </w:r>
      <w:r>
        <w:t xml:space="preserve">INSERT </w:t>
      </w:r>
      <w:r>
        <w:t>資料與空白成績格式。</w:t>
      </w:r>
    </w:p>
    <w:p w14:paraId="7CC2DFD4" w14:textId="77777777" w:rsidR="002C135C" w:rsidRDefault="00176DE1">
      <w:pPr>
        <w:numPr>
          <w:ilvl w:val="0"/>
          <w:numId w:val="10"/>
        </w:numPr>
      </w:pPr>
      <w:r>
        <w:t>Final_Exam.sql</w:t>
      </w:r>
      <w:r>
        <w:t>：題目</w:t>
      </w:r>
      <w:r>
        <w:t xml:space="preserve"> 5 </w:t>
      </w:r>
      <w:r>
        <w:t>匯入用資料庫備份。</w:t>
      </w:r>
    </w:p>
    <w:p w14:paraId="5B11CCCA" w14:textId="77777777" w:rsidR="002C135C" w:rsidRDefault="00176DE1">
      <w:pPr>
        <w:numPr>
          <w:ilvl w:val="0"/>
          <w:numId w:val="10"/>
        </w:numPr>
      </w:pPr>
      <w:r>
        <w:t>aqi_simple.json</w:t>
      </w:r>
      <w:r>
        <w:t>：</w:t>
      </w:r>
      <w:r>
        <w:t xml:space="preserve">MongoDB </w:t>
      </w:r>
      <w:r>
        <w:t>題目資料。</w:t>
      </w:r>
    </w:p>
    <w:sectPr w:rsidR="002C135C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FE9BD" w14:textId="77777777" w:rsidR="00176DE1" w:rsidRDefault="00176DE1">
      <w:pPr>
        <w:spacing w:after="0" w:line="240" w:lineRule="auto"/>
      </w:pPr>
      <w:r>
        <w:separator/>
      </w:r>
    </w:p>
  </w:endnote>
  <w:endnote w:type="continuationSeparator" w:id="0">
    <w:p w14:paraId="4D3DDA8C" w14:textId="77777777" w:rsidR="00176DE1" w:rsidRDefault="00176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22B41" w14:textId="77777777" w:rsidR="002C135C" w:rsidRDefault="00176DE1">
    <w:pPr>
      <w:pStyle w:val="a7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E96F3C">
      <w:rPr>
        <w:noProof/>
      </w:rPr>
      <w:t>1</w:t>
    </w:r>
    <w: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7896" w14:textId="77777777" w:rsidR="00176DE1" w:rsidRDefault="00176DE1">
      <w:pPr>
        <w:spacing w:after="0" w:line="240" w:lineRule="auto"/>
      </w:pPr>
      <w:r>
        <w:separator/>
      </w:r>
    </w:p>
  </w:footnote>
  <w:footnote w:type="continuationSeparator" w:id="0">
    <w:p w14:paraId="20E2D98E" w14:textId="77777777" w:rsidR="00176DE1" w:rsidRDefault="00176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E3112" w14:textId="77777777" w:rsidR="002C135C" w:rsidRDefault="00176DE1">
    <w:pPr>
      <w:pStyle w:val="a5"/>
    </w:pPr>
    <w:r>
      <w:rPr>
        <w:color w:val="5F6B76"/>
        <w:sz w:val="18"/>
      </w:rPr>
      <w:t>期末上機題庫</w:t>
    </w:r>
    <w:r>
      <w:rPr>
        <w:color w:val="5F6B76"/>
        <w:sz w:val="18"/>
      </w:rPr>
      <w:t xml:space="preserve"> 16 </w:t>
    </w:r>
    <w:r>
      <w:rPr>
        <w:color w:val="5F6B76"/>
        <w:sz w:val="18"/>
      </w:rPr>
      <w:t>題｜原題簡化版與語法總整理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50"/>
    <w:multiLevelType w:val="singleLevel"/>
    <w:tmpl w:val="E990D3DE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Arial" w:hAnsi="Arial"/>
      </w:rPr>
    </w:lvl>
  </w:abstractNum>
  <w:abstractNum w:abstractNumId="10" w15:restartNumberingAfterBreak="0">
    <w:nsid w:val="00000051"/>
    <w:multiLevelType w:val="singleLevel"/>
    <w:tmpl w:val="DD8C04B4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</w:lvl>
  </w:abstractNum>
  <w:num w:numId="1" w16cid:durableId="2063018644">
    <w:abstractNumId w:val="8"/>
  </w:num>
  <w:num w:numId="2" w16cid:durableId="113525677">
    <w:abstractNumId w:val="6"/>
  </w:num>
  <w:num w:numId="3" w16cid:durableId="1537814454">
    <w:abstractNumId w:val="5"/>
  </w:num>
  <w:num w:numId="4" w16cid:durableId="157502682">
    <w:abstractNumId w:val="4"/>
  </w:num>
  <w:num w:numId="5" w16cid:durableId="475687194">
    <w:abstractNumId w:val="7"/>
  </w:num>
  <w:num w:numId="6" w16cid:durableId="1413893503">
    <w:abstractNumId w:val="3"/>
  </w:num>
  <w:num w:numId="7" w16cid:durableId="375391254">
    <w:abstractNumId w:val="2"/>
  </w:num>
  <w:num w:numId="8" w16cid:durableId="67965495">
    <w:abstractNumId w:val="1"/>
  </w:num>
  <w:num w:numId="9" w16cid:durableId="917638696">
    <w:abstractNumId w:val="0"/>
  </w:num>
  <w:num w:numId="10" w16cid:durableId="1949508934">
    <w:abstractNumId w:val="9"/>
    <w:lvlOverride w:ilvl="0">
      <w:startOverride w:val="1"/>
    </w:lvlOverride>
  </w:num>
  <w:num w:numId="11" w16cid:durableId="968512636">
    <w:abstractNumId w:val="10"/>
    <w:lvlOverride w:ilvl="0">
      <w:startOverride w:val="1"/>
    </w:lvlOverride>
  </w:num>
  <w:num w:numId="12" w16cid:durableId="28235183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DE1"/>
    <w:rsid w:val="0029639D"/>
    <w:rsid w:val="002C135C"/>
    <w:rsid w:val="00326F90"/>
    <w:rsid w:val="00AA1D8D"/>
    <w:rsid w:val="00B47730"/>
    <w:rsid w:val="00CB0664"/>
    <w:rsid w:val="00D7417A"/>
    <w:rsid w:val="00E96F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8A586F"/>
  <w14:defaultImageDpi w14:val="300"/>
  <w15:docId w15:val="{C48D50F6-F0C0-4583-8EE9-5366CAB3B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軟正黑體" w:hAnsi="Calibri" w:cs="Calibri"/>
      <w:color w:val="1B26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mpleExamCode">
    <w:name w:val="Simple Exam Code"/>
    <w:pPr>
      <w:keepLines/>
      <w:spacing w:before="60" w:after="140" w:line="240" w:lineRule="auto"/>
      <w:ind w:left="173" w:right="173"/>
    </w:pPr>
    <w:rPr>
      <w:rFonts w:ascii="Consolas" w:eastAsia="微軟正黑體" w:hAnsi="Consolas" w:cs="Consolas"/>
      <w:color w:val="202124"/>
      <w:sz w:val="17"/>
    </w:rPr>
  </w:style>
  <w:style w:type="paragraph" w:customStyle="1" w:styleId="SimpleExamCallout">
    <w:name w:val="Simple Exam Callout"/>
    <w:pPr>
      <w:spacing w:before="80" w:after="160" w:line="288" w:lineRule="auto"/>
      <w:ind w:left="173" w:right="173"/>
    </w:pPr>
    <w:rPr>
      <w:rFonts w:ascii="Calibri" w:eastAsia="微軟正黑體" w:hAnsi="Calibri" w:cs="Calibri"/>
      <w:color w:val="1B2633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期末上機題庫16題－原題簡化版與語法總整理</dc:title>
  <dc:subject>MariaDB 與 MongoDB 期末上機考操作</dc:subject>
  <dc:creator>Codex</dc:creator>
  <cp:keywords/>
  <dc:description>generated by python-docx</dc:description>
  <cp:lastModifiedBy>iii J</cp:lastModifiedBy>
  <cp:revision>2</cp:revision>
  <dcterms:created xsi:type="dcterms:W3CDTF">2026-06-22T22:47:00Z</dcterms:created>
  <dcterms:modified xsi:type="dcterms:W3CDTF">2026-06-22T22:47:00Z</dcterms:modified>
  <cp:category/>
</cp:coreProperties>
</file>