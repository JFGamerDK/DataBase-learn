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3582A" w14:textId="77777777" w:rsidR="00234EC2" w:rsidRDefault="00DC0016">
      <w:pPr>
        <w:spacing w:before="1400" w:after="360"/>
        <w:jc w:val="center"/>
      </w:pPr>
      <w:r>
        <w:rPr>
          <w:b/>
          <w:color w:val="2E74B5"/>
        </w:rPr>
        <w:t>資料庫系統期末上機考</w:t>
      </w:r>
    </w:p>
    <w:p w14:paraId="533A2663" w14:textId="77777777" w:rsidR="00234EC2" w:rsidRDefault="00DC0016">
      <w:pPr>
        <w:spacing w:after="80"/>
        <w:jc w:val="center"/>
      </w:pPr>
      <w:r>
        <w:rPr>
          <w:b/>
          <w:sz w:val="60"/>
        </w:rPr>
        <w:t xml:space="preserve">16 </w:t>
      </w:r>
      <w:r>
        <w:rPr>
          <w:b/>
          <w:sz w:val="60"/>
        </w:rPr>
        <w:t>題完整詳解</w:t>
      </w:r>
    </w:p>
    <w:p w14:paraId="78DF89B7" w14:textId="77777777" w:rsidR="00234EC2" w:rsidRDefault="00DC0016">
      <w:pPr>
        <w:spacing w:after="280"/>
        <w:jc w:val="center"/>
      </w:pPr>
      <w:r>
        <w:rPr>
          <w:b/>
          <w:color w:val="1F4D78"/>
          <w:sz w:val="40"/>
        </w:rPr>
        <w:t>MariaDB × MongoDB</w:t>
      </w:r>
    </w:p>
    <w:p w14:paraId="32B324F2" w14:textId="77777777" w:rsidR="00234EC2" w:rsidRDefault="00DC0016">
      <w:pPr>
        <w:spacing w:after="1240"/>
        <w:jc w:val="center"/>
      </w:pPr>
      <w:r>
        <w:rPr>
          <w:color w:val="5F6B76"/>
          <w:sz w:val="25"/>
        </w:rPr>
        <w:t>題意拆解・操作步驟・完整指令・預期結果・截圖要點</w:t>
      </w:r>
    </w:p>
    <w:p w14:paraId="1D9D2E4F" w14:textId="77777777" w:rsidR="00234EC2" w:rsidRDefault="00DC0016">
      <w:pPr>
        <w:spacing w:after="140"/>
        <w:jc w:val="center"/>
      </w:pPr>
      <w:r>
        <w:rPr>
          <w:i/>
          <w:color w:val="5F6B76"/>
          <w:sz w:val="19"/>
        </w:rPr>
        <w:t>依據</w:t>
      </w:r>
      <w:r>
        <w:rPr>
          <w:i/>
          <w:color w:val="5F6B76"/>
          <w:sz w:val="19"/>
        </w:rPr>
        <w:t xml:space="preserve"> Database_finalExam.pdf</w:t>
      </w:r>
      <w:r>
        <w:rPr>
          <w:i/>
          <w:color w:val="5F6B76"/>
          <w:sz w:val="19"/>
        </w:rPr>
        <w:t>、</w:t>
      </w:r>
      <w:r>
        <w:rPr>
          <w:i/>
          <w:color w:val="5F6B76"/>
          <w:sz w:val="19"/>
        </w:rPr>
        <w:t>Final_Exam.sql</w:t>
      </w:r>
      <w:r>
        <w:rPr>
          <w:i/>
          <w:color w:val="5F6B76"/>
          <w:sz w:val="19"/>
        </w:rPr>
        <w:t>、</w:t>
      </w:r>
      <w:r>
        <w:rPr>
          <w:i/>
          <w:color w:val="5F6B76"/>
          <w:sz w:val="19"/>
        </w:rPr>
        <w:t>DDL</w:t>
      </w:r>
      <w:r>
        <w:rPr>
          <w:i/>
          <w:color w:val="5F6B76"/>
          <w:sz w:val="19"/>
        </w:rPr>
        <w:t>／</w:t>
      </w:r>
      <w:r>
        <w:rPr>
          <w:i/>
          <w:color w:val="5F6B76"/>
          <w:sz w:val="19"/>
        </w:rPr>
        <w:t xml:space="preserve">DML </w:t>
      </w:r>
      <w:r>
        <w:rPr>
          <w:i/>
          <w:color w:val="5F6B76"/>
          <w:sz w:val="19"/>
        </w:rPr>
        <w:t>與</w:t>
      </w:r>
      <w:r>
        <w:rPr>
          <w:i/>
          <w:color w:val="5F6B76"/>
          <w:sz w:val="19"/>
        </w:rPr>
        <w:t xml:space="preserve"> aqi_simple.json </w:t>
      </w:r>
      <w:r>
        <w:rPr>
          <w:i/>
          <w:color w:val="5F6B76"/>
          <w:sz w:val="19"/>
        </w:rPr>
        <w:t>整理</w:t>
      </w:r>
    </w:p>
    <w:p w14:paraId="320650BC" w14:textId="77777777" w:rsidR="00234EC2" w:rsidRDefault="00DC0016">
      <w:pPr>
        <w:jc w:val="center"/>
      </w:pPr>
      <w:r>
        <w:rPr>
          <w:b/>
          <w:sz w:val="21"/>
        </w:rPr>
        <w:t>使用前請把「學號」「密碼」「檔案路徑」替換成自己的資料。</w:t>
      </w:r>
    </w:p>
    <w:p w14:paraId="37541370" w14:textId="77777777" w:rsidR="00234EC2" w:rsidRDefault="00DC0016">
      <w:r>
        <w:br w:type="page"/>
      </w:r>
    </w:p>
    <w:p w14:paraId="2F7A930B" w14:textId="77777777" w:rsidR="00234EC2" w:rsidRDefault="00DC0016">
      <w:pPr>
        <w:pStyle w:val="1"/>
      </w:pPr>
      <w:r>
        <w:lastRenderedPageBreak/>
        <w:t>使用方式與重要勘誤</w:t>
      </w:r>
    </w:p>
    <w:p w14:paraId="0C67E14B" w14:textId="77777777" w:rsidR="00234EC2" w:rsidRDefault="00DC0016">
      <w:pPr>
        <w:pStyle w:val="ExamCallout"/>
        <w:pBdr>
          <w:left w:val="single" w:sz="18" w:space="8" w:color="2E74B5"/>
        </w:pBdr>
        <w:shd w:val="clear" w:color="auto" w:fill="E8EEF5"/>
      </w:pPr>
      <w:r>
        <w:rPr>
          <w:b/>
          <w:color w:val="2E74B5"/>
        </w:rPr>
        <w:t xml:space="preserve">三種提示字元　</w:t>
      </w:r>
      <w:r>
        <w:t>[</w:t>
      </w:r>
      <w:r>
        <w:t>系統終端機</w:t>
      </w:r>
      <w:r>
        <w:t xml:space="preserve">] </w:t>
      </w:r>
      <w:r>
        <w:t>用於</w:t>
      </w:r>
      <w:r>
        <w:t xml:space="preserve"> mariadb-dump</w:t>
      </w:r>
      <w:r>
        <w:t>、</w:t>
      </w:r>
      <w:r>
        <w:t>mariadb</w:t>
      </w:r>
      <w:r>
        <w:t>、</w:t>
      </w:r>
      <w:r>
        <w:t>mongoimport</w:t>
      </w:r>
      <w:r>
        <w:t>；</w:t>
      </w:r>
      <w:r>
        <w:t xml:space="preserve">[MariaDB&gt;] </w:t>
      </w:r>
      <w:r>
        <w:t>執行</w:t>
      </w:r>
      <w:r>
        <w:t xml:space="preserve"> SQL</w:t>
      </w:r>
      <w:r>
        <w:t>；</w:t>
      </w:r>
      <w:r>
        <w:t xml:space="preserve">[mongosh] </w:t>
      </w:r>
      <w:r>
        <w:t>執行</w:t>
      </w:r>
      <w:r>
        <w:t xml:space="preserve"> MongoDB </w:t>
      </w:r>
      <w:r>
        <w:t>查詢。不要把三種指令混在同一個視窗。</w:t>
      </w:r>
    </w:p>
    <w:p w14:paraId="083ABAFD" w14:textId="77777777" w:rsidR="00234EC2" w:rsidRDefault="00DC0016">
      <w:pPr>
        <w:pStyle w:val="ExamCallout"/>
        <w:pBdr>
          <w:left w:val="single" w:sz="18" w:space="8" w:color="C28A00"/>
        </w:pBdr>
        <w:shd w:val="clear" w:color="auto" w:fill="FFF4D6"/>
      </w:pPr>
      <w:r>
        <w:rPr>
          <w:b/>
          <w:color w:val="C28A00"/>
        </w:rPr>
        <w:t xml:space="preserve">檔名不一致　</w:t>
      </w:r>
      <w:r>
        <w:t xml:space="preserve">PPT </w:t>
      </w:r>
      <w:r>
        <w:t>寫</w:t>
      </w:r>
      <w:r>
        <w:t xml:space="preserve"> FinalExam_DDL.sql</w:t>
      </w:r>
      <w:r>
        <w:t>／</w:t>
      </w:r>
      <w:r>
        <w:t>FinalExam_DML.sql</w:t>
      </w:r>
      <w:r>
        <w:t>；資料夾實際是</w:t>
      </w:r>
      <w:r>
        <w:t xml:space="preserve"> Final_Exam_DDL.sql </w:t>
      </w:r>
      <w:r>
        <w:t>與</w:t>
      </w:r>
      <w:r>
        <w:t xml:space="preserve"> FinalExam _DML.sql</w:t>
      </w:r>
      <w:r>
        <w:t>（</w:t>
      </w:r>
      <w:r>
        <w:t xml:space="preserve">DML </w:t>
      </w:r>
      <w:r>
        <w:t>檔名含空格）。最穩定的方法是先改成簡單檔名，或使用完整路徑。</w:t>
      </w:r>
    </w:p>
    <w:p w14:paraId="50242CFD" w14:textId="77777777" w:rsidR="00234EC2" w:rsidRDefault="00DC0016">
      <w:pPr>
        <w:pStyle w:val="ExamCallout"/>
        <w:pBdr>
          <w:left w:val="single" w:sz="18" w:space="8" w:color="C28A00"/>
        </w:pBdr>
        <w:shd w:val="clear" w:color="auto" w:fill="FFF4D6"/>
      </w:pPr>
      <w:r>
        <w:rPr>
          <w:b/>
          <w:color w:val="C28A00"/>
        </w:rPr>
        <w:t xml:space="preserve">Professor </w:t>
      </w:r>
      <w:r>
        <w:rPr>
          <w:b/>
          <w:color w:val="C28A00"/>
        </w:rPr>
        <w:t xml:space="preserve">名稱不一致　</w:t>
      </w:r>
      <w:r>
        <w:t xml:space="preserve">PPT </w:t>
      </w:r>
      <w:r>
        <w:t>第</w:t>
      </w:r>
      <w:r>
        <w:t xml:space="preserve"> 4 </w:t>
      </w:r>
      <w:r>
        <w:t>題使用王一明至王五明；實際</w:t>
      </w:r>
      <w:r>
        <w:t xml:space="preserve"> DML</w:t>
      </w:r>
      <w:r>
        <w:t>／</w:t>
      </w:r>
      <w:r>
        <w:t xml:space="preserve">dump </w:t>
      </w:r>
      <w:r>
        <w:t>使用另一組教授姓名。本講義第</w:t>
      </w:r>
      <w:r>
        <w:t xml:space="preserve"> 4 </w:t>
      </w:r>
      <w:r>
        <w:t>題以</w:t>
      </w:r>
      <w:r>
        <w:t xml:space="preserve"> PPT </w:t>
      </w:r>
      <w:r>
        <w:t>表格為準；第</w:t>
      </w:r>
      <w:r>
        <w:t xml:space="preserve"> 5 </w:t>
      </w:r>
      <w:r>
        <w:t>題之後若匯入原始</w:t>
      </w:r>
      <w:r>
        <w:t xml:space="preserve"> dump</w:t>
      </w:r>
      <w:r>
        <w:t>，姓名可能不同，但查詢列數與邏輯相同。</w:t>
      </w:r>
    </w:p>
    <w:p w14:paraId="16DEBEC7" w14:textId="77777777" w:rsidR="00234EC2" w:rsidRDefault="00DC0016">
      <w:pPr>
        <w:pStyle w:val="ExamCallout"/>
        <w:pBdr>
          <w:left w:val="single" w:sz="18" w:space="8" w:color="B33A3A"/>
        </w:pBdr>
        <w:shd w:val="clear" w:color="auto" w:fill="FDECEC"/>
      </w:pPr>
      <w:r>
        <w:rPr>
          <w:b/>
          <w:color w:val="B33A3A"/>
        </w:rPr>
        <w:t xml:space="preserve">MongoDB AQI </w:t>
      </w:r>
      <w:r>
        <w:rPr>
          <w:b/>
          <w:color w:val="B33A3A"/>
        </w:rPr>
        <w:t xml:space="preserve">型別　</w:t>
      </w:r>
      <w:r>
        <w:t xml:space="preserve">aqi_simple.json </w:t>
      </w:r>
      <w:r>
        <w:t>的</w:t>
      </w:r>
      <w:r>
        <w:t xml:space="preserve"> AQI </w:t>
      </w:r>
      <w:r>
        <w:t>是字串，例如</w:t>
      </w:r>
      <w:r>
        <w:t xml:space="preserve"> "41"</w:t>
      </w:r>
      <w:r>
        <w:t>。第</w:t>
      </w:r>
      <w:r>
        <w:t xml:space="preserve"> 16 </w:t>
      </w:r>
      <w:r>
        <w:t>題不能直接用</w:t>
      </w:r>
      <w:r>
        <w:t xml:space="preserve"> {AQI: {$lt: 30}}</w:t>
      </w:r>
      <w:r>
        <w:t>；必須轉成整數比較。目前檔案實際小於</w:t>
      </w:r>
      <w:r>
        <w:t xml:space="preserve"> 30 </w:t>
      </w:r>
      <w:r>
        <w:t>的資料是</w:t>
      </w:r>
      <w:r>
        <w:t xml:space="preserve"> 15 </w:t>
      </w:r>
      <w:r>
        <w:t>筆，</w:t>
      </w:r>
      <w:r>
        <w:t xml:space="preserve">PPT </w:t>
      </w:r>
      <w:r>
        <w:t>的</w:t>
      </w:r>
      <w:r>
        <w:t xml:space="preserve"> deletedCount: 19 </w:t>
      </w:r>
      <w:r>
        <w:t>與檔案不一致。</w:t>
      </w:r>
    </w:p>
    <w:p w14:paraId="7A499C1A" w14:textId="77777777" w:rsidR="00234EC2" w:rsidRDefault="00DC0016">
      <w:pPr>
        <w:pStyle w:val="1"/>
      </w:pPr>
      <w:r>
        <w:t xml:space="preserve">16 </w:t>
      </w:r>
      <w:r>
        <w:t>題索引</w:t>
      </w:r>
    </w:p>
    <w:tbl>
      <w:tblPr>
        <w:tblStyle w:val="aff2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00"/>
        <w:gridCol w:w="3300"/>
        <w:gridCol w:w="5260"/>
      </w:tblGrid>
      <w:tr w:rsidR="00234EC2" w14:paraId="05B5F3D8" w14:textId="77777777">
        <w:trPr>
          <w:cantSplit/>
          <w:tblHeader/>
        </w:trPr>
        <w:tc>
          <w:tcPr>
            <w:tcW w:w="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67A0B" w14:textId="77777777" w:rsidR="00234EC2" w:rsidRDefault="00DC0016">
            <w:pPr>
              <w:spacing w:after="0"/>
            </w:pPr>
            <w:r>
              <w:rPr>
                <w:b/>
                <w:color w:val="1F4D78"/>
                <w:sz w:val="19"/>
              </w:rPr>
              <w:t>題號</w:t>
            </w:r>
          </w:p>
        </w:tc>
        <w:tc>
          <w:tcPr>
            <w:tcW w:w="3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4E7B7" w14:textId="77777777" w:rsidR="00234EC2" w:rsidRDefault="00DC0016">
            <w:pPr>
              <w:spacing w:after="0"/>
            </w:pPr>
            <w:r>
              <w:rPr>
                <w:b/>
                <w:color w:val="1F4D78"/>
                <w:sz w:val="19"/>
              </w:rPr>
              <w:t>主題</w:t>
            </w:r>
          </w:p>
        </w:tc>
        <w:tc>
          <w:tcPr>
            <w:tcW w:w="5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A2AB9" w14:textId="77777777" w:rsidR="00234EC2" w:rsidRDefault="00DC0016">
            <w:pPr>
              <w:spacing w:after="0"/>
            </w:pPr>
            <w:r>
              <w:rPr>
                <w:b/>
                <w:color w:val="1F4D78"/>
                <w:sz w:val="19"/>
              </w:rPr>
              <w:t>工具／核心語法</w:t>
            </w:r>
          </w:p>
        </w:tc>
      </w:tr>
      <w:tr w:rsidR="00234EC2" w14:paraId="64D1768E" w14:textId="77777777">
        <w:trPr>
          <w:cantSplit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86A08" w14:textId="77777777" w:rsidR="00234EC2" w:rsidRDefault="00DC0016">
            <w:pPr>
              <w:spacing w:after="0" w:line="269" w:lineRule="auto"/>
            </w:pPr>
            <w:r>
              <w:rPr>
                <w:sz w:val="18"/>
              </w:rPr>
              <w:t>1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87019" w14:textId="77777777" w:rsidR="00234EC2" w:rsidRDefault="00DC0016">
            <w:pPr>
              <w:spacing w:after="0" w:line="269" w:lineRule="auto"/>
            </w:pPr>
            <w:r>
              <w:rPr>
                <w:sz w:val="18"/>
              </w:rPr>
              <w:t>建立資料庫與管理員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15BF4" w14:textId="77777777" w:rsidR="00234EC2" w:rsidRDefault="00DC0016">
            <w:pPr>
              <w:spacing w:after="0" w:line="269" w:lineRule="auto"/>
            </w:pPr>
            <w:r>
              <w:rPr>
                <w:sz w:val="18"/>
              </w:rPr>
              <w:t>CREATE DATABASE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CREATE USER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GRANT</w:t>
            </w:r>
          </w:p>
        </w:tc>
      </w:tr>
      <w:tr w:rsidR="00234EC2" w14:paraId="299829BA" w14:textId="77777777">
        <w:trPr>
          <w:cantSplit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E1A66" w14:textId="77777777" w:rsidR="00234EC2" w:rsidRDefault="00DC0016">
            <w:pPr>
              <w:spacing w:after="0" w:line="269" w:lineRule="auto"/>
            </w:pPr>
            <w:r>
              <w:rPr>
                <w:sz w:val="18"/>
              </w:rPr>
              <w:t>2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79BB6" w14:textId="77777777" w:rsidR="00234EC2" w:rsidRDefault="00DC0016">
            <w:pPr>
              <w:spacing w:after="0" w:line="269" w:lineRule="auto"/>
            </w:pPr>
            <w:r>
              <w:rPr>
                <w:sz w:val="18"/>
              </w:rPr>
              <w:t>建立</w:t>
            </w:r>
            <w:r>
              <w:rPr>
                <w:sz w:val="18"/>
              </w:rPr>
              <w:t xml:space="preserve"> Professor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Transcript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D7B18" w14:textId="77777777" w:rsidR="00234EC2" w:rsidRDefault="00DC0016">
            <w:pPr>
              <w:spacing w:after="0" w:line="269" w:lineRule="auto"/>
            </w:pPr>
            <w:r>
              <w:rPr>
                <w:sz w:val="18"/>
              </w:rPr>
              <w:t>CREATE TABLE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PK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FK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DESCRIBE</w:t>
            </w:r>
          </w:p>
        </w:tc>
      </w:tr>
      <w:tr w:rsidR="00234EC2" w14:paraId="7EE3F0A9" w14:textId="77777777">
        <w:trPr>
          <w:cantSplit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58E86" w14:textId="77777777" w:rsidR="00234EC2" w:rsidRDefault="00DC0016">
            <w:pPr>
              <w:spacing w:after="0" w:line="269" w:lineRule="auto"/>
            </w:pPr>
            <w:r>
              <w:rPr>
                <w:sz w:val="18"/>
              </w:rPr>
              <w:t>3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98F3C" w14:textId="77777777" w:rsidR="00234EC2" w:rsidRDefault="00DC0016">
            <w:pPr>
              <w:spacing w:after="0" w:line="269" w:lineRule="auto"/>
            </w:pPr>
            <w:r>
              <w:rPr>
                <w:sz w:val="18"/>
              </w:rPr>
              <w:t>教授與學生權限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8C17F" w14:textId="77777777" w:rsidR="00234EC2" w:rsidRDefault="00DC0016">
            <w:pPr>
              <w:spacing w:after="0" w:line="269" w:lineRule="auto"/>
            </w:pPr>
            <w:r>
              <w:rPr>
                <w:sz w:val="18"/>
              </w:rPr>
              <w:t>GRANT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SHOW GRANTS</w:t>
            </w:r>
          </w:p>
        </w:tc>
      </w:tr>
      <w:tr w:rsidR="00234EC2" w14:paraId="3C93C936" w14:textId="77777777">
        <w:trPr>
          <w:cantSplit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48732" w14:textId="77777777" w:rsidR="00234EC2" w:rsidRDefault="00DC0016">
            <w:pPr>
              <w:spacing w:after="0" w:line="269" w:lineRule="auto"/>
            </w:pPr>
            <w:r>
              <w:rPr>
                <w:sz w:val="18"/>
              </w:rPr>
              <w:t>4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35020" w14:textId="77777777" w:rsidR="00234EC2" w:rsidRDefault="00DC0016">
            <w:pPr>
              <w:spacing w:after="0" w:line="269" w:lineRule="auto"/>
            </w:pPr>
            <w:r>
              <w:rPr>
                <w:sz w:val="18"/>
              </w:rPr>
              <w:t>新增資料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58FA0" w14:textId="77777777" w:rsidR="00234EC2" w:rsidRDefault="00DC0016">
            <w:pPr>
              <w:spacing w:after="0" w:line="269" w:lineRule="auto"/>
            </w:pPr>
            <w:r>
              <w:rPr>
                <w:sz w:val="18"/>
              </w:rPr>
              <w:t>INSERT INTO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SELECT</w:t>
            </w:r>
          </w:p>
        </w:tc>
      </w:tr>
      <w:tr w:rsidR="00234EC2" w14:paraId="53405C6B" w14:textId="77777777">
        <w:trPr>
          <w:cantSplit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AFF87" w14:textId="77777777" w:rsidR="00234EC2" w:rsidRDefault="00DC0016">
            <w:pPr>
              <w:spacing w:after="0" w:line="269" w:lineRule="auto"/>
            </w:pPr>
            <w:r>
              <w:rPr>
                <w:sz w:val="18"/>
              </w:rPr>
              <w:t>5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98887" w14:textId="77777777" w:rsidR="00234EC2" w:rsidRDefault="00DC0016">
            <w:pPr>
              <w:spacing w:after="0" w:line="269" w:lineRule="auto"/>
            </w:pPr>
            <w:r>
              <w:rPr>
                <w:sz w:val="18"/>
              </w:rPr>
              <w:t>匯出與匯入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77C81" w14:textId="77777777" w:rsidR="00234EC2" w:rsidRDefault="00DC0016">
            <w:pPr>
              <w:spacing w:after="0" w:line="269" w:lineRule="auto"/>
            </w:pPr>
            <w:r>
              <w:rPr>
                <w:sz w:val="18"/>
              </w:rPr>
              <w:t>mariadb-dump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SOURCE</w:t>
            </w:r>
          </w:p>
        </w:tc>
      </w:tr>
      <w:tr w:rsidR="00234EC2" w14:paraId="29E98BE7" w14:textId="77777777">
        <w:trPr>
          <w:cantSplit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662F0" w14:textId="77777777" w:rsidR="00234EC2" w:rsidRDefault="00DC0016">
            <w:pPr>
              <w:spacing w:after="0" w:line="269" w:lineRule="auto"/>
            </w:pPr>
            <w:r>
              <w:rPr>
                <w:sz w:val="18"/>
              </w:rPr>
              <w:t>6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E8ADF" w14:textId="77777777" w:rsidR="00234EC2" w:rsidRDefault="00DC0016">
            <w:pPr>
              <w:spacing w:after="0" w:line="269" w:lineRule="auto"/>
            </w:pPr>
            <w:r>
              <w:rPr>
                <w:sz w:val="18"/>
              </w:rPr>
              <w:t>更新成績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26641" w14:textId="77777777" w:rsidR="00234EC2" w:rsidRDefault="00DC0016">
            <w:pPr>
              <w:spacing w:after="0" w:line="269" w:lineRule="auto"/>
            </w:pPr>
            <w:r>
              <w:rPr>
                <w:sz w:val="18"/>
              </w:rPr>
              <w:t>UPDATE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WHERE</w:t>
            </w:r>
          </w:p>
        </w:tc>
      </w:tr>
      <w:tr w:rsidR="00234EC2" w14:paraId="4DE72D93" w14:textId="77777777">
        <w:trPr>
          <w:cantSplit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8F0E9" w14:textId="77777777" w:rsidR="00234EC2" w:rsidRDefault="00DC0016">
            <w:pPr>
              <w:spacing w:after="0" w:line="269" w:lineRule="auto"/>
            </w:pPr>
            <w:r>
              <w:rPr>
                <w:sz w:val="18"/>
              </w:rPr>
              <w:t>7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F0C3D" w14:textId="77777777" w:rsidR="00234EC2" w:rsidRDefault="00DC0016">
            <w:pPr>
              <w:spacing w:after="0" w:line="269" w:lineRule="auto"/>
            </w:pPr>
            <w:r>
              <w:rPr>
                <w:sz w:val="18"/>
              </w:rPr>
              <w:t>多表連接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541BA" w14:textId="77777777" w:rsidR="00234EC2" w:rsidRDefault="00DC0016">
            <w:pPr>
              <w:spacing w:after="0" w:line="269" w:lineRule="auto"/>
            </w:pPr>
            <w:r>
              <w:rPr>
                <w:sz w:val="18"/>
              </w:rPr>
              <w:t xml:space="preserve">JOIN 5 </w:t>
            </w:r>
            <w:r>
              <w:rPr>
                <w:sz w:val="18"/>
              </w:rPr>
              <w:t>張表</w:t>
            </w:r>
          </w:p>
        </w:tc>
      </w:tr>
      <w:tr w:rsidR="00234EC2" w14:paraId="0B2B9952" w14:textId="77777777">
        <w:trPr>
          <w:cantSplit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C324D" w14:textId="77777777" w:rsidR="00234EC2" w:rsidRDefault="00DC0016">
            <w:pPr>
              <w:spacing w:after="0" w:line="269" w:lineRule="auto"/>
            </w:pPr>
            <w:r>
              <w:rPr>
                <w:sz w:val="18"/>
              </w:rPr>
              <w:t>8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27BE8" w14:textId="77777777" w:rsidR="00234EC2" w:rsidRDefault="00DC0016">
            <w:pPr>
              <w:spacing w:after="0" w:line="269" w:lineRule="auto"/>
            </w:pPr>
            <w:r>
              <w:rPr>
                <w:sz w:val="18"/>
              </w:rPr>
              <w:t>巢狀查詢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83525" w14:textId="77777777" w:rsidR="00234EC2" w:rsidRDefault="00DC0016">
            <w:pPr>
              <w:spacing w:after="0" w:line="269" w:lineRule="auto"/>
            </w:pPr>
            <w:r>
              <w:rPr>
                <w:sz w:val="18"/>
              </w:rPr>
              <w:t xml:space="preserve">IN </w:t>
            </w:r>
            <w:r>
              <w:rPr>
                <w:sz w:val="18"/>
              </w:rPr>
              <w:t>子查詢</w:t>
            </w:r>
          </w:p>
        </w:tc>
      </w:tr>
      <w:tr w:rsidR="00234EC2" w14:paraId="012C7CA6" w14:textId="77777777">
        <w:trPr>
          <w:cantSplit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5A034" w14:textId="77777777" w:rsidR="00234EC2" w:rsidRDefault="00DC0016">
            <w:pPr>
              <w:spacing w:after="0" w:line="269" w:lineRule="auto"/>
            </w:pPr>
            <w:r>
              <w:rPr>
                <w:sz w:val="18"/>
              </w:rPr>
              <w:t>9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FB452" w14:textId="77777777" w:rsidR="00234EC2" w:rsidRDefault="00DC0016">
            <w:pPr>
              <w:spacing w:after="0" w:line="269" w:lineRule="auto"/>
            </w:pPr>
            <w:r>
              <w:rPr>
                <w:sz w:val="18"/>
              </w:rPr>
              <w:t>相關子查詢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587ED" w14:textId="77777777" w:rsidR="00234EC2" w:rsidRDefault="00DC0016">
            <w:pPr>
              <w:spacing w:after="0" w:line="269" w:lineRule="auto"/>
            </w:pPr>
            <w:r>
              <w:rPr>
                <w:sz w:val="18"/>
              </w:rPr>
              <w:t>EXISTS</w:t>
            </w:r>
          </w:p>
        </w:tc>
      </w:tr>
      <w:tr w:rsidR="00234EC2" w14:paraId="5AC508DE" w14:textId="77777777">
        <w:trPr>
          <w:cantSplit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68ED9" w14:textId="77777777" w:rsidR="00234EC2" w:rsidRDefault="00DC0016">
            <w:pPr>
              <w:spacing w:after="0" w:line="269" w:lineRule="auto"/>
            </w:pPr>
            <w:r>
              <w:rPr>
                <w:sz w:val="18"/>
              </w:rPr>
              <w:t>10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2EA8E" w14:textId="77777777" w:rsidR="00234EC2" w:rsidRDefault="00DC0016">
            <w:pPr>
              <w:spacing w:after="0" w:line="269" w:lineRule="auto"/>
            </w:pPr>
            <w:r>
              <w:rPr>
                <w:sz w:val="18"/>
              </w:rPr>
              <w:t>關聯除法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D391E" w14:textId="77777777" w:rsidR="00234EC2" w:rsidRDefault="00DC0016">
            <w:pPr>
              <w:spacing w:after="0" w:line="269" w:lineRule="auto"/>
            </w:pPr>
            <w:r>
              <w:rPr>
                <w:sz w:val="18"/>
              </w:rPr>
              <w:t>雙重</w:t>
            </w:r>
            <w:r>
              <w:rPr>
                <w:sz w:val="18"/>
              </w:rPr>
              <w:t xml:space="preserve"> NOT EXISTS</w:t>
            </w:r>
          </w:p>
        </w:tc>
      </w:tr>
      <w:tr w:rsidR="00234EC2" w14:paraId="2304E204" w14:textId="77777777">
        <w:trPr>
          <w:cantSplit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05BD" w14:textId="77777777" w:rsidR="00234EC2" w:rsidRDefault="00DC0016">
            <w:pPr>
              <w:spacing w:after="0" w:line="269" w:lineRule="auto"/>
            </w:pPr>
            <w:r>
              <w:rPr>
                <w:sz w:val="18"/>
              </w:rPr>
              <w:t>11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2FC61" w14:textId="77777777" w:rsidR="00234EC2" w:rsidRDefault="00DC0016">
            <w:pPr>
              <w:spacing w:after="0" w:line="269" w:lineRule="auto"/>
            </w:pPr>
            <w:r>
              <w:rPr>
                <w:sz w:val="18"/>
              </w:rPr>
              <w:t>分組與篩選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8CB1C" w14:textId="77777777" w:rsidR="00234EC2" w:rsidRDefault="00DC0016">
            <w:pPr>
              <w:spacing w:after="0" w:line="269" w:lineRule="auto"/>
            </w:pPr>
            <w:r>
              <w:rPr>
                <w:sz w:val="18"/>
              </w:rPr>
              <w:t>COUNT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GROUP BY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HAVING</w:t>
            </w:r>
          </w:p>
        </w:tc>
      </w:tr>
      <w:tr w:rsidR="00234EC2" w14:paraId="41AE876E" w14:textId="77777777">
        <w:trPr>
          <w:cantSplit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F7C10" w14:textId="77777777" w:rsidR="00234EC2" w:rsidRDefault="00DC0016">
            <w:pPr>
              <w:spacing w:after="0" w:line="269" w:lineRule="auto"/>
            </w:pPr>
            <w:r>
              <w:rPr>
                <w:sz w:val="18"/>
              </w:rPr>
              <w:t>12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725AA" w14:textId="77777777" w:rsidR="00234EC2" w:rsidRDefault="00DC0016">
            <w:pPr>
              <w:spacing w:after="0" w:line="269" w:lineRule="auto"/>
            </w:pPr>
            <w:r>
              <w:rPr>
                <w:sz w:val="18"/>
              </w:rPr>
              <w:t>建立與查詢</w:t>
            </w:r>
            <w:r>
              <w:rPr>
                <w:sz w:val="18"/>
              </w:rPr>
              <w:t xml:space="preserve"> View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CB8E9" w14:textId="77777777" w:rsidR="00234EC2" w:rsidRDefault="00DC0016">
            <w:pPr>
              <w:spacing w:after="0" w:line="269" w:lineRule="auto"/>
            </w:pPr>
            <w:r>
              <w:rPr>
                <w:sz w:val="18"/>
              </w:rPr>
              <w:t>CREATE VIEW</w:t>
            </w:r>
          </w:p>
        </w:tc>
      </w:tr>
      <w:tr w:rsidR="00234EC2" w14:paraId="27CB8D52" w14:textId="77777777">
        <w:trPr>
          <w:cantSplit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E570F" w14:textId="77777777" w:rsidR="00234EC2" w:rsidRDefault="00DC0016">
            <w:pPr>
              <w:spacing w:after="0" w:line="269" w:lineRule="auto"/>
            </w:pPr>
            <w:r>
              <w:rPr>
                <w:sz w:val="18"/>
              </w:rPr>
              <w:lastRenderedPageBreak/>
              <w:t>13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EBAF4" w14:textId="77777777" w:rsidR="00234EC2" w:rsidRDefault="00DC0016">
            <w:pPr>
              <w:spacing w:after="0" w:line="269" w:lineRule="auto"/>
            </w:pPr>
            <w:r>
              <w:rPr>
                <w:sz w:val="18"/>
              </w:rPr>
              <w:t xml:space="preserve">MongoDB </w:t>
            </w:r>
            <w:r>
              <w:rPr>
                <w:sz w:val="18"/>
              </w:rPr>
              <w:t>新增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7210C" w14:textId="77777777" w:rsidR="00234EC2" w:rsidRDefault="00DC0016">
            <w:pPr>
              <w:spacing w:after="0" w:line="269" w:lineRule="auto"/>
            </w:pPr>
            <w:r>
              <w:rPr>
                <w:sz w:val="18"/>
              </w:rPr>
              <w:t>insertOne</w:t>
            </w:r>
          </w:p>
        </w:tc>
      </w:tr>
      <w:tr w:rsidR="00234EC2" w14:paraId="44A86896" w14:textId="77777777">
        <w:trPr>
          <w:cantSplit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952F6" w14:textId="77777777" w:rsidR="00234EC2" w:rsidRDefault="00DC0016">
            <w:pPr>
              <w:spacing w:after="0" w:line="269" w:lineRule="auto"/>
            </w:pPr>
            <w:r>
              <w:rPr>
                <w:sz w:val="18"/>
              </w:rPr>
              <w:t>14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08ED7" w14:textId="77777777" w:rsidR="00234EC2" w:rsidRDefault="00DC0016">
            <w:pPr>
              <w:spacing w:after="0" w:line="269" w:lineRule="auto"/>
            </w:pPr>
            <w:r>
              <w:rPr>
                <w:sz w:val="18"/>
              </w:rPr>
              <w:t xml:space="preserve">MongoDB </w:t>
            </w:r>
            <w:r>
              <w:rPr>
                <w:sz w:val="18"/>
              </w:rPr>
              <w:t>查詢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4C863" w14:textId="77777777" w:rsidR="00234EC2" w:rsidRDefault="00DC0016">
            <w:pPr>
              <w:spacing w:after="0" w:line="269" w:lineRule="auto"/>
            </w:pPr>
            <w:r>
              <w:rPr>
                <w:sz w:val="18"/>
              </w:rPr>
              <w:t>find</w:t>
            </w:r>
            <w:r>
              <w:rPr>
                <w:sz w:val="18"/>
              </w:rPr>
              <w:t>＋</w:t>
            </w:r>
            <w:r>
              <w:rPr>
                <w:sz w:val="18"/>
              </w:rPr>
              <w:t>projection</w:t>
            </w:r>
          </w:p>
        </w:tc>
      </w:tr>
      <w:tr w:rsidR="00234EC2" w14:paraId="66945288" w14:textId="77777777">
        <w:trPr>
          <w:cantSplit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12E8B" w14:textId="77777777" w:rsidR="00234EC2" w:rsidRDefault="00DC0016">
            <w:pPr>
              <w:spacing w:after="0" w:line="269" w:lineRule="auto"/>
            </w:pPr>
            <w:r>
              <w:rPr>
                <w:sz w:val="18"/>
              </w:rPr>
              <w:t>15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33B21" w14:textId="77777777" w:rsidR="00234EC2" w:rsidRDefault="00DC0016">
            <w:pPr>
              <w:spacing w:after="0" w:line="269" w:lineRule="auto"/>
            </w:pPr>
            <w:r>
              <w:rPr>
                <w:sz w:val="18"/>
              </w:rPr>
              <w:t xml:space="preserve">MongoDB </w:t>
            </w:r>
            <w:r>
              <w:rPr>
                <w:sz w:val="18"/>
              </w:rPr>
              <w:t>更新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0100C" w14:textId="77777777" w:rsidR="00234EC2" w:rsidRDefault="00DC0016">
            <w:pPr>
              <w:spacing w:after="0" w:line="269" w:lineRule="auto"/>
            </w:pPr>
            <w:r>
              <w:rPr>
                <w:sz w:val="18"/>
              </w:rPr>
              <w:t>updateMany</w:t>
            </w:r>
          </w:p>
        </w:tc>
      </w:tr>
      <w:tr w:rsidR="00234EC2" w14:paraId="6FE6DFB1" w14:textId="77777777">
        <w:trPr>
          <w:cantSplit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F11C2" w14:textId="77777777" w:rsidR="00234EC2" w:rsidRDefault="00DC0016">
            <w:pPr>
              <w:spacing w:after="0" w:line="269" w:lineRule="auto"/>
            </w:pPr>
            <w:r>
              <w:rPr>
                <w:sz w:val="18"/>
              </w:rPr>
              <w:t>16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91DF7" w14:textId="77777777" w:rsidR="00234EC2" w:rsidRDefault="00DC0016">
            <w:pPr>
              <w:spacing w:after="0" w:line="269" w:lineRule="auto"/>
            </w:pPr>
            <w:r>
              <w:rPr>
                <w:sz w:val="18"/>
              </w:rPr>
              <w:t xml:space="preserve">MongoDB </w:t>
            </w:r>
            <w:r>
              <w:rPr>
                <w:sz w:val="18"/>
              </w:rPr>
              <w:t>刪除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F4215" w14:textId="77777777" w:rsidR="00234EC2" w:rsidRDefault="00DC0016">
            <w:pPr>
              <w:spacing w:after="0" w:line="269" w:lineRule="auto"/>
            </w:pPr>
            <w:r>
              <w:rPr>
                <w:sz w:val="18"/>
              </w:rPr>
              <w:t>deleteMany</w:t>
            </w:r>
            <w:r>
              <w:rPr>
                <w:sz w:val="18"/>
              </w:rPr>
              <w:t>＋</w:t>
            </w:r>
            <w:r>
              <w:rPr>
                <w:sz w:val="18"/>
              </w:rPr>
              <w:t>$expr</w:t>
            </w:r>
            <w:r>
              <w:rPr>
                <w:sz w:val="18"/>
              </w:rPr>
              <w:t>＋</w:t>
            </w:r>
            <w:r>
              <w:rPr>
                <w:sz w:val="18"/>
              </w:rPr>
              <w:t>$toInt</w:t>
            </w:r>
          </w:p>
        </w:tc>
      </w:tr>
    </w:tbl>
    <w:p w14:paraId="07206EC2" w14:textId="77777777" w:rsidR="00234EC2" w:rsidRDefault="00234EC2">
      <w:pPr>
        <w:spacing w:after="40"/>
      </w:pPr>
    </w:p>
    <w:p w14:paraId="0245C53F" w14:textId="77777777" w:rsidR="00234EC2" w:rsidRDefault="00DC0016">
      <w:pPr>
        <w:pStyle w:val="1"/>
      </w:pPr>
      <w:r>
        <w:t>考前共通檢查</w:t>
      </w:r>
    </w:p>
    <w:p w14:paraId="49ACC147" w14:textId="77777777" w:rsidR="00234EC2" w:rsidRDefault="00DC0016">
      <w:pPr>
        <w:numPr>
          <w:ilvl w:val="0"/>
          <w:numId w:val="10"/>
        </w:numPr>
      </w:pPr>
      <w:r>
        <w:t>每題先確認目前資料庫：</w:t>
      </w:r>
      <w:r>
        <w:t xml:space="preserve">MariaDB </w:t>
      </w:r>
      <w:r>
        <w:t>用</w:t>
      </w:r>
      <w:r>
        <w:t xml:space="preserve"> SELECT DATABASE();</w:t>
      </w:r>
      <w:r>
        <w:t>，</w:t>
      </w:r>
      <w:r>
        <w:t xml:space="preserve">MongoDB </w:t>
      </w:r>
      <w:r>
        <w:t>用</w:t>
      </w:r>
      <w:r>
        <w:t xml:space="preserve"> db.getName()</w:t>
      </w:r>
      <w:r>
        <w:t>。</w:t>
      </w:r>
    </w:p>
    <w:p w14:paraId="037F8DE7" w14:textId="77777777" w:rsidR="00234EC2" w:rsidRDefault="00DC0016">
      <w:pPr>
        <w:numPr>
          <w:ilvl w:val="0"/>
          <w:numId w:val="10"/>
        </w:numPr>
      </w:pPr>
      <w:r>
        <w:t>UPDATE</w:t>
      </w:r>
      <w:r>
        <w:t>／</w:t>
      </w:r>
      <w:r>
        <w:t xml:space="preserve">DELETE </w:t>
      </w:r>
      <w:r>
        <w:t>前先以相同條件</w:t>
      </w:r>
      <w:r>
        <w:t xml:space="preserve"> SELECT</w:t>
      </w:r>
      <w:r>
        <w:t>／</w:t>
      </w:r>
      <w:r>
        <w:t>find</w:t>
      </w:r>
      <w:r>
        <w:t>／</w:t>
      </w:r>
      <w:r>
        <w:t xml:space="preserve">countDocuments </w:t>
      </w:r>
      <w:r>
        <w:t>預覽範圍。</w:t>
      </w:r>
    </w:p>
    <w:p w14:paraId="4F737783" w14:textId="77777777" w:rsidR="00234EC2" w:rsidRDefault="00DC0016">
      <w:pPr>
        <w:numPr>
          <w:ilvl w:val="0"/>
          <w:numId w:val="10"/>
        </w:numPr>
      </w:pPr>
      <w:r>
        <w:t>截圖同時包含資料庫名稱、完整語法與完整結果；密碼不要入鏡。</w:t>
      </w:r>
    </w:p>
    <w:p w14:paraId="1BBCB6F5" w14:textId="77777777" w:rsidR="00234EC2" w:rsidRDefault="00DC0016">
      <w:pPr>
        <w:numPr>
          <w:ilvl w:val="0"/>
          <w:numId w:val="10"/>
        </w:numPr>
      </w:pPr>
      <w:r>
        <w:t xml:space="preserve">SQL </w:t>
      </w:r>
      <w:r>
        <w:t>字串與帳號使用半形單引號</w:t>
      </w:r>
      <w:r>
        <w:t xml:space="preserve"> '</w:t>
      </w:r>
      <w:r>
        <w:t>，不要使用</w:t>
      </w:r>
      <w:r>
        <w:t xml:space="preserve"> Word </w:t>
      </w:r>
      <w:r>
        <w:t>的彎引號。</w:t>
      </w:r>
    </w:p>
    <w:p w14:paraId="31C38ABB" w14:textId="77777777" w:rsidR="00234EC2" w:rsidRDefault="00DC0016">
      <w:pPr>
        <w:pStyle w:val="21"/>
        <w:pageBreakBefore/>
      </w:pPr>
      <w:r>
        <w:lastRenderedPageBreak/>
        <w:t>題目</w:t>
      </w:r>
      <w:r>
        <w:t xml:space="preserve"> 1</w:t>
      </w:r>
      <w:r>
        <w:t>｜建立資料庫與管理員權限</w:t>
      </w:r>
    </w:p>
    <w:p w14:paraId="35ADE47A" w14:textId="77777777" w:rsidR="00234EC2" w:rsidRDefault="00DC0016">
      <w:pPr>
        <w:pStyle w:val="ExamCallout"/>
        <w:pBdr>
          <w:left w:val="single" w:sz="18" w:space="8" w:color="2E74B5"/>
        </w:pBdr>
        <w:shd w:val="clear" w:color="auto" w:fill="E8EEF5"/>
      </w:pPr>
      <w:r>
        <w:rPr>
          <w:b/>
          <w:color w:val="2E74B5"/>
        </w:rPr>
        <w:t xml:space="preserve">核心考點　</w:t>
      </w:r>
      <w:r>
        <w:t>建立</w:t>
      </w:r>
      <w:r>
        <w:t xml:space="preserve"> final_db_</w:t>
      </w:r>
      <w:r>
        <w:t>學號，建立</w:t>
      </w:r>
      <w:r>
        <w:t xml:space="preserve"> admin </w:t>
      </w:r>
      <w:r>
        <w:t>帳號，並只授予該資料庫的完整權限。</w:t>
      </w:r>
    </w:p>
    <w:p w14:paraId="6B22ED2A" w14:textId="77777777" w:rsidR="00234EC2" w:rsidRDefault="00DC0016">
      <w:pPr>
        <w:pStyle w:val="31"/>
      </w:pPr>
      <w:r>
        <w:t>操作流程</w:t>
      </w:r>
    </w:p>
    <w:p w14:paraId="35F16416" w14:textId="77777777" w:rsidR="00234EC2" w:rsidRDefault="00DC0016">
      <w:pPr>
        <w:numPr>
          <w:ilvl w:val="0"/>
          <w:numId w:val="11"/>
        </w:numPr>
      </w:pPr>
      <w:r>
        <w:t>以</w:t>
      </w:r>
      <w:r>
        <w:t xml:space="preserve"> root </w:t>
      </w:r>
      <w:r>
        <w:t>登入</w:t>
      </w:r>
      <w:r>
        <w:t xml:space="preserve"> MariaDB</w:t>
      </w:r>
      <w:r>
        <w:t>。</w:t>
      </w:r>
    </w:p>
    <w:p w14:paraId="08997557" w14:textId="77777777" w:rsidR="00234EC2" w:rsidRDefault="00DC0016">
      <w:pPr>
        <w:numPr>
          <w:ilvl w:val="0"/>
          <w:numId w:val="11"/>
        </w:numPr>
      </w:pPr>
      <w:r>
        <w:t>建立</w:t>
      </w:r>
      <w:r>
        <w:t xml:space="preserve"> final_db_</w:t>
      </w:r>
      <w:r>
        <w:t>學號並切換進去。</w:t>
      </w:r>
    </w:p>
    <w:p w14:paraId="023739D0" w14:textId="77777777" w:rsidR="00234EC2" w:rsidRDefault="00DC0016">
      <w:pPr>
        <w:numPr>
          <w:ilvl w:val="0"/>
          <w:numId w:val="11"/>
        </w:numPr>
      </w:pPr>
      <w:r>
        <w:t>建立</w:t>
      </w:r>
      <w:r>
        <w:t xml:space="preserve"> admin@localhost</w:t>
      </w:r>
      <w:r>
        <w:t>，授予</w:t>
      </w:r>
      <w:r>
        <w:t xml:space="preserve"> final_db_</w:t>
      </w:r>
      <w:r>
        <w:t>學號</w:t>
      </w:r>
      <w:r>
        <w:t xml:space="preserve">.* </w:t>
      </w:r>
      <w:r>
        <w:t>的全部權限。</w:t>
      </w:r>
    </w:p>
    <w:p w14:paraId="1BB1A4AD" w14:textId="77777777" w:rsidR="00234EC2" w:rsidRDefault="00DC0016">
      <w:pPr>
        <w:numPr>
          <w:ilvl w:val="0"/>
          <w:numId w:val="11"/>
        </w:numPr>
      </w:pPr>
      <w:r>
        <w:t>用</w:t>
      </w:r>
      <w:r>
        <w:t xml:space="preserve"> SHOW GRANTS </w:t>
      </w:r>
      <w:r>
        <w:t>與</w:t>
      </w:r>
      <w:r>
        <w:t xml:space="preserve"> SELECT DATABASE() </w:t>
      </w:r>
      <w:r>
        <w:t>驗證。</w:t>
      </w:r>
    </w:p>
    <w:p w14:paraId="0907389A" w14:textId="77777777" w:rsidR="00234EC2" w:rsidRDefault="00DC0016">
      <w:pPr>
        <w:keepNext/>
        <w:spacing w:after="40"/>
      </w:pPr>
      <w:r>
        <w:rPr>
          <w:b/>
          <w:color w:val="1F4D78"/>
          <w:sz w:val="19"/>
        </w:rPr>
        <w:t xml:space="preserve">[PowerShell] </w:t>
      </w:r>
      <w:r>
        <w:rPr>
          <w:b/>
          <w:color w:val="1F4D78"/>
          <w:sz w:val="19"/>
        </w:rPr>
        <w:t>登入</w:t>
      </w:r>
    </w:p>
    <w:p w14:paraId="75131574" w14:textId="77777777" w:rsidR="00234EC2" w:rsidRDefault="00DC0016">
      <w:pPr>
        <w:pStyle w:val="ExamCode"/>
        <w:pBdr>
          <w:left w:val="single" w:sz="18" w:space="8" w:color="2E74B5"/>
        </w:pBdr>
        <w:shd w:val="clear" w:color="auto" w:fill="F5F7F9"/>
      </w:pPr>
      <w:r>
        <w:t>&amp; "D:\MariaDB\bin\mariadb.exe" -u root -p</w:t>
      </w:r>
    </w:p>
    <w:p w14:paraId="782AF51A" w14:textId="77777777" w:rsidR="00234EC2" w:rsidRDefault="00DC0016">
      <w:pPr>
        <w:keepNext/>
        <w:spacing w:after="40"/>
      </w:pPr>
      <w:r>
        <w:rPr>
          <w:b/>
          <w:color w:val="1F4D78"/>
          <w:sz w:val="19"/>
        </w:rPr>
        <w:t xml:space="preserve">[MariaDB&gt;] </w:t>
      </w:r>
      <w:r>
        <w:rPr>
          <w:b/>
          <w:color w:val="1F4D78"/>
          <w:sz w:val="19"/>
        </w:rPr>
        <w:t>建庫、帳號與授權</w:t>
      </w:r>
    </w:p>
    <w:p w14:paraId="2309F14A" w14:textId="77777777" w:rsidR="00234EC2" w:rsidRDefault="00DC0016">
      <w:pPr>
        <w:pStyle w:val="ExamCode"/>
        <w:pBdr>
          <w:left w:val="single" w:sz="18" w:space="8" w:color="2E74B5"/>
        </w:pBdr>
        <w:shd w:val="clear" w:color="auto" w:fill="F5F7F9"/>
      </w:pPr>
      <w:r>
        <w:t>CREATE DATABASE final_db_</w:t>
      </w:r>
      <w:r>
        <w:t>學號</w:t>
      </w:r>
      <w:r>
        <w:br/>
      </w:r>
      <w:r>
        <w:t xml:space="preserve">  CHARACTER SET utf8mb4 COLLATE utf8mb4_unicode_ci;</w:t>
      </w:r>
      <w:r>
        <w:br/>
      </w:r>
      <w:r>
        <w:t>USE final_db_</w:t>
      </w:r>
      <w:r>
        <w:t>學號</w:t>
      </w:r>
      <w:r>
        <w:t>;</w:t>
      </w:r>
      <w:r>
        <w:br/>
      </w:r>
      <w:r>
        <w:br/>
      </w:r>
      <w:r>
        <w:t>CREATE USER 'admin'@'localhost' IDENTIFIED BY '</w:t>
      </w:r>
      <w:r>
        <w:t>你的密碼</w:t>
      </w:r>
      <w:r>
        <w:t>';</w:t>
      </w:r>
      <w:r>
        <w:br/>
      </w:r>
      <w:r>
        <w:t>GRANT ALL PRIVILEGES ON final_db_</w:t>
      </w:r>
      <w:r>
        <w:t>學號</w:t>
      </w:r>
      <w:r>
        <w:t>.*</w:t>
      </w:r>
      <w:r>
        <w:br/>
      </w:r>
      <w:r>
        <w:t xml:space="preserve">  TO 'admin'@'localhost';</w:t>
      </w:r>
      <w:r>
        <w:br/>
      </w:r>
      <w:r>
        <w:br/>
      </w:r>
      <w:r>
        <w:t>SHOW GRANTS FOR 'admin'@'localhost';</w:t>
      </w:r>
      <w:r>
        <w:br/>
      </w:r>
      <w:r>
        <w:t>SELECT DATABASE();</w:t>
      </w:r>
    </w:p>
    <w:p w14:paraId="4F7A6DB0" w14:textId="77777777" w:rsidR="00234EC2" w:rsidRDefault="00DC0016">
      <w:pPr>
        <w:pStyle w:val="ExamCallout"/>
        <w:pBdr>
          <w:left w:val="single" w:sz="18" w:space="8" w:color="C28A00"/>
        </w:pBdr>
        <w:shd w:val="clear" w:color="auto" w:fill="FFF4D6"/>
      </w:pPr>
      <w:r>
        <w:rPr>
          <w:b/>
          <w:color w:val="C28A00"/>
        </w:rPr>
        <w:t>為什麼不是</w:t>
      </w:r>
      <w:r>
        <w:rPr>
          <w:b/>
          <w:color w:val="C28A00"/>
        </w:rPr>
        <w:t xml:space="preserve"> ON *.*</w:t>
      </w:r>
      <w:r>
        <w:rPr>
          <w:b/>
          <w:color w:val="C28A00"/>
        </w:rPr>
        <w:t xml:space="preserve">　</w:t>
      </w:r>
      <w:r>
        <w:t>題目只要求管理此資料庫。</w:t>
      </w:r>
      <w:r>
        <w:t>ON final_db_</w:t>
      </w:r>
      <w:r>
        <w:t>學號</w:t>
      </w:r>
      <w:r>
        <w:t xml:space="preserve">.* </w:t>
      </w:r>
      <w:r>
        <w:t>符合最小權限原則；</w:t>
      </w:r>
      <w:r>
        <w:t xml:space="preserve">ON *.* </w:t>
      </w:r>
      <w:r>
        <w:t>會給全伺服器權限，範圍過大。</w:t>
      </w:r>
    </w:p>
    <w:p w14:paraId="26CECF8E" w14:textId="77777777" w:rsidR="00234EC2" w:rsidRDefault="00DC0016">
      <w:pPr>
        <w:pStyle w:val="ExamCallout"/>
        <w:pBdr>
          <w:left w:val="single" w:sz="18" w:space="8" w:color="4F8A4F"/>
        </w:pBdr>
        <w:shd w:val="clear" w:color="auto" w:fill="EAF5EA"/>
      </w:pPr>
      <w:r>
        <w:rPr>
          <w:b/>
          <w:color w:val="4F8A4F"/>
        </w:rPr>
        <w:t xml:space="preserve">截圖要點　</w:t>
      </w:r>
      <w:r>
        <w:t>畫面應看到</w:t>
      </w:r>
      <w:r>
        <w:t xml:space="preserve"> MariaDB [final_db_</w:t>
      </w:r>
      <w:r>
        <w:t>學號</w:t>
      </w:r>
      <w:r>
        <w:t>]&gt;</w:t>
      </w:r>
      <w:r>
        <w:t>、</w:t>
      </w:r>
      <w:r>
        <w:t>CREATE</w:t>
      </w:r>
      <w:r>
        <w:t>／</w:t>
      </w:r>
      <w:r>
        <w:t xml:space="preserve">GRANT </w:t>
      </w:r>
      <w:r>
        <w:t>指令與</w:t>
      </w:r>
      <w:r>
        <w:t xml:space="preserve"> SHOW GRANTS </w:t>
      </w:r>
      <w:r>
        <w:t>結果。</w:t>
      </w:r>
    </w:p>
    <w:p w14:paraId="66FD5386" w14:textId="77777777" w:rsidR="00234EC2" w:rsidRDefault="00DC0016">
      <w:pPr>
        <w:pStyle w:val="21"/>
        <w:pageBreakBefore/>
      </w:pPr>
      <w:r>
        <w:lastRenderedPageBreak/>
        <w:t>題目</w:t>
      </w:r>
      <w:r>
        <w:t xml:space="preserve"> 2</w:t>
      </w:r>
      <w:r>
        <w:t>｜建立</w:t>
      </w:r>
      <w:r>
        <w:t xml:space="preserve"> Professor </w:t>
      </w:r>
      <w:r>
        <w:t>與</w:t>
      </w:r>
      <w:r>
        <w:t xml:space="preserve"> Transcript </w:t>
      </w:r>
      <w:r>
        <w:t>資料表</w:t>
      </w:r>
    </w:p>
    <w:p w14:paraId="1F7A2CD3" w14:textId="77777777" w:rsidR="00234EC2" w:rsidRDefault="00DC0016">
      <w:pPr>
        <w:pStyle w:val="ExamCallout"/>
        <w:pBdr>
          <w:left w:val="single" w:sz="18" w:space="8" w:color="2E74B5"/>
        </w:pBdr>
        <w:shd w:val="clear" w:color="auto" w:fill="E8EEF5"/>
      </w:pPr>
      <w:r>
        <w:rPr>
          <w:b/>
          <w:color w:val="2E74B5"/>
        </w:rPr>
        <w:t xml:space="preserve">核心考點　</w:t>
      </w:r>
      <w:r>
        <w:t>正確選用</w:t>
      </w:r>
      <w:r>
        <w:t xml:space="preserve"> INT</w:t>
      </w:r>
      <w:r>
        <w:t>、</w:t>
      </w:r>
      <w:r>
        <w:t>CHAR</w:t>
      </w:r>
      <w:r>
        <w:t>、</w:t>
      </w:r>
      <w:r>
        <w:t>VARCHAR</w:t>
      </w:r>
      <w:r>
        <w:t>，設定主鍵、複合主鍵與外鍵。外鍵參考的資料表必須先存在。</w:t>
      </w:r>
    </w:p>
    <w:p w14:paraId="2D1658C5" w14:textId="77777777" w:rsidR="00234EC2" w:rsidRDefault="00DC0016">
      <w:r>
        <w:t>建表順序必須符合依賴關係：</w:t>
      </w:r>
      <w:r>
        <w:t>Department → Professor → Student → Course → Teaching → Transcript</w:t>
      </w:r>
      <w:r>
        <w:t>。若其他四張表已由考試環境建立，可直接執行以下兩段。</w:t>
      </w:r>
    </w:p>
    <w:p w14:paraId="4D58474C" w14:textId="77777777" w:rsidR="00234EC2" w:rsidRDefault="00DC0016">
      <w:pPr>
        <w:keepNext/>
        <w:spacing w:after="40"/>
      </w:pPr>
      <w:r>
        <w:rPr>
          <w:b/>
          <w:color w:val="1F4D78"/>
          <w:sz w:val="19"/>
        </w:rPr>
        <w:t xml:space="preserve">[MariaDB&gt;] </w:t>
      </w:r>
      <w:r>
        <w:rPr>
          <w:b/>
          <w:color w:val="1F4D78"/>
          <w:sz w:val="19"/>
        </w:rPr>
        <w:t>建立</w:t>
      </w:r>
      <w:r>
        <w:rPr>
          <w:b/>
          <w:color w:val="1F4D78"/>
          <w:sz w:val="19"/>
        </w:rPr>
        <w:t xml:space="preserve"> Professor</w:t>
      </w:r>
    </w:p>
    <w:p w14:paraId="4EB3FE42" w14:textId="77777777" w:rsidR="00234EC2" w:rsidRDefault="00DC0016">
      <w:pPr>
        <w:pStyle w:val="ExamCode"/>
        <w:pBdr>
          <w:left w:val="single" w:sz="18" w:space="8" w:color="2E74B5"/>
        </w:pBdr>
        <w:shd w:val="clear" w:color="auto" w:fill="F5F7F9"/>
      </w:pPr>
      <w:r>
        <w:t>CREATE TABLE Professor (</w:t>
      </w:r>
      <w:r>
        <w:br/>
      </w:r>
      <w:r>
        <w:t xml:space="preserve">  ProfId INT NOT NULL,</w:t>
      </w:r>
      <w:r>
        <w:br/>
      </w:r>
      <w:r>
        <w:t xml:space="preserve">  Name CHAR(20) NOT NULL,</w:t>
      </w:r>
      <w:r>
        <w:br/>
      </w:r>
      <w:r>
        <w:t xml:space="preserve">  DeptId VARCHAR(2),</w:t>
      </w:r>
      <w:r>
        <w:br/>
      </w:r>
      <w:r>
        <w:t xml:space="preserve">  PRIMARY KEY (ProfId),</w:t>
      </w:r>
      <w:r>
        <w:br/>
      </w:r>
      <w:r>
        <w:t xml:space="preserve">  CONSTRAINT fk_professor_department</w:t>
      </w:r>
      <w:r>
        <w:br/>
      </w:r>
      <w:r>
        <w:t xml:space="preserve">    FOREIGN KEY (DeptId) REFERENCES Department(DeptId)</w:t>
      </w:r>
      <w:r>
        <w:br/>
      </w:r>
      <w:r>
        <w:t>) ENGINE=InnoDB DEFAULT CHARSET=utf8mb4;</w:t>
      </w:r>
    </w:p>
    <w:p w14:paraId="6A2E0709" w14:textId="77777777" w:rsidR="00234EC2" w:rsidRDefault="00DC0016">
      <w:pPr>
        <w:keepNext/>
        <w:spacing w:after="40"/>
      </w:pPr>
      <w:r>
        <w:rPr>
          <w:b/>
          <w:color w:val="1F4D78"/>
          <w:sz w:val="19"/>
        </w:rPr>
        <w:t xml:space="preserve">[MariaDB&gt;] </w:t>
      </w:r>
      <w:r>
        <w:rPr>
          <w:b/>
          <w:color w:val="1F4D78"/>
          <w:sz w:val="19"/>
        </w:rPr>
        <w:t>建立</w:t>
      </w:r>
      <w:r>
        <w:rPr>
          <w:b/>
          <w:color w:val="1F4D78"/>
          <w:sz w:val="19"/>
        </w:rPr>
        <w:t xml:space="preserve"> Transcript</w:t>
      </w:r>
    </w:p>
    <w:p w14:paraId="02D0D50A" w14:textId="77777777" w:rsidR="00234EC2" w:rsidRDefault="00DC0016">
      <w:pPr>
        <w:pStyle w:val="ExamCode"/>
        <w:pBdr>
          <w:left w:val="single" w:sz="18" w:space="8" w:color="2E74B5"/>
        </w:pBdr>
        <w:shd w:val="clear" w:color="auto" w:fill="F5F7F9"/>
      </w:pPr>
      <w:r>
        <w:t>CREATE TABLE Transcript (</w:t>
      </w:r>
      <w:r>
        <w:br/>
      </w:r>
      <w:r>
        <w:t xml:space="preserve">  StudId INT NOT NULL,</w:t>
      </w:r>
      <w:r>
        <w:br/>
      </w:r>
      <w:r>
        <w:t xml:space="preserve">  CrsCode VARCHAR(4) NOT NULL,</w:t>
      </w:r>
      <w:r>
        <w:br/>
      </w:r>
      <w:r>
        <w:t xml:space="preserve">  Semester VARCHAR(5) NOT NULL,</w:t>
      </w:r>
      <w:r>
        <w:br/>
      </w:r>
      <w:r>
        <w:t xml:space="preserve">  Grade CHAR(1) DEFAULT NULL,</w:t>
      </w:r>
      <w:r>
        <w:br/>
      </w:r>
      <w:r>
        <w:t xml:space="preserve">  PRIMARY KEY (StudId, CrsCode, Semester),</w:t>
      </w:r>
      <w:r>
        <w:br/>
      </w:r>
      <w:r>
        <w:t xml:space="preserve">  CONSTRAINT fk_transcript_student</w:t>
      </w:r>
      <w:r>
        <w:br/>
      </w:r>
      <w:r>
        <w:t xml:space="preserve">    FOREIGN KEY (StudId) REFERENCES Student(StdId),</w:t>
      </w:r>
      <w:r>
        <w:br/>
      </w:r>
      <w:r>
        <w:t xml:space="preserve">  CONSTRAINT fk_transcript_course</w:t>
      </w:r>
      <w:r>
        <w:br/>
      </w:r>
      <w:r>
        <w:t xml:space="preserve">    FOREIGN KEY (CrsCode) REFERENCES Course(CrsCode),</w:t>
      </w:r>
      <w:r>
        <w:br/>
      </w:r>
      <w:r>
        <w:t xml:space="preserve">  CONSTRAINT fk_transcript_teaching</w:t>
      </w:r>
      <w:r>
        <w:br/>
      </w:r>
      <w:r>
        <w:t xml:space="preserve">    FOREIGN KEY (CrsCode, Semester)</w:t>
      </w:r>
      <w:r>
        <w:br/>
      </w:r>
      <w:r>
        <w:t xml:space="preserve">    REFERENCES Teaching(CrsCode, Semester)</w:t>
      </w:r>
      <w:r>
        <w:br/>
      </w:r>
      <w:r>
        <w:t>) ENGINE=InnoDB DEFAULT CHARSET=utf8mb4;</w:t>
      </w:r>
    </w:p>
    <w:p w14:paraId="2089A246" w14:textId="77777777" w:rsidR="00234EC2" w:rsidRDefault="00DC0016">
      <w:pPr>
        <w:keepNext/>
        <w:spacing w:after="40"/>
      </w:pPr>
      <w:r>
        <w:rPr>
          <w:b/>
          <w:color w:val="1F4D78"/>
          <w:sz w:val="19"/>
        </w:rPr>
        <w:t xml:space="preserve">[MariaDB&gt;] </w:t>
      </w:r>
      <w:r>
        <w:rPr>
          <w:b/>
          <w:color w:val="1F4D78"/>
          <w:sz w:val="19"/>
        </w:rPr>
        <w:t>驗證結構</w:t>
      </w:r>
    </w:p>
    <w:p w14:paraId="5B230F67" w14:textId="77777777" w:rsidR="00234EC2" w:rsidRDefault="00DC0016">
      <w:pPr>
        <w:pStyle w:val="ExamCode"/>
        <w:pBdr>
          <w:left w:val="single" w:sz="18" w:space="8" w:color="2E74B5"/>
        </w:pBdr>
        <w:shd w:val="clear" w:color="auto" w:fill="F5F7F9"/>
      </w:pPr>
      <w:r>
        <w:t>DESCRIBE Professor;</w:t>
      </w:r>
      <w:r>
        <w:br/>
      </w:r>
      <w:r>
        <w:t>SHOW CREATE TABLE Professor\G</w:t>
      </w:r>
      <w:r>
        <w:br/>
      </w:r>
      <w:r>
        <w:t>DESCRIBE Transcript;</w:t>
      </w:r>
      <w:r>
        <w:br/>
      </w:r>
      <w:r>
        <w:t>SHOW CREATE TABLE Transcript\G</w:t>
      </w:r>
    </w:p>
    <w:p w14:paraId="6B12C732" w14:textId="77777777" w:rsidR="00234EC2" w:rsidRDefault="00DC0016">
      <w:pPr>
        <w:pStyle w:val="ExamCallout"/>
        <w:pBdr>
          <w:left w:val="single" w:sz="18" w:space="8" w:color="B33A3A"/>
        </w:pBdr>
        <w:shd w:val="clear" w:color="auto" w:fill="FDECEC"/>
      </w:pPr>
      <w:r>
        <w:rPr>
          <w:b/>
          <w:color w:val="B33A3A"/>
        </w:rPr>
        <w:t>常見錯誤</w:t>
      </w:r>
      <w:r>
        <w:rPr>
          <w:b/>
          <w:color w:val="B33A3A"/>
        </w:rPr>
        <w:t xml:space="preserve"> 1215</w:t>
      </w:r>
      <w:r>
        <w:rPr>
          <w:b/>
          <w:color w:val="B33A3A"/>
        </w:rPr>
        <w:t>／</w:t>
      </w:r>
      <w:r>
        <w:rPr>
          <w:b/>
          <w:color w:val="B33A3A"/>
        </w:rPr>
        <w:t>1005</w:t>
      </w:r>
      <w:r>
        <w:rPr>
          <w:b/>
          <w:color w:val="B33A3A"/>
        </w:rPr>
        <w:t xml:space="preserve">　</w:t>
      </w:r>
      <w:r>
        <w:t>通常是父表尚未建立、欄位型別／長度不同、父欄位沒有索引，或儲存引擎不同。</w:t>
      </w:r>
      <w:r>
        <w:t>DeptId</w:t>
      </w:r>
      <w:r>
        <w:t>、</w:t>
      </w:r>
      <w:r>
        <w:t>CrsCode</w:t>
      </w:r>
      <w:r>
        <w:t>、</w:t>
      </w:r>
      <w:r>
        <w:t xml:space="preserve">Semester </w:t>
      </w:r>
      <w:r>
        <w:t>的型別必須與父表完全相容。</w:t>
      </w:r>
    </w:p>
    <w:p w14:paraId="4A70AEC4" w14:textId="77777777" w:rsidR="00234EC2" w:rsidRDefault="00DC0016">
      <w:pPr>
        <w:pStyle w:val="ExamCallout"/>
        <w:pBdr>
          <w:left w:val="single" w:sz="18" w:space="8" w:color="4F8A4F"/>
        </w:pBdr>
        <w:shd w:val="clear" w:color="auto" w:fill="EAF5EA"/>
      </w:pPr>
      <w:r>
        <w:rPr>
          <w:b/>
          <w:color w:val="4F8A4F"/>
        </w:rPr>
        <w:t xml:space="preserve">截圖要點　</w:t>
      </w:r>
      <w:r>
        <w:t>包含資料庫名稱、</w:t>
      </w:r>
      <w:r>
        <w:t xml:space="preserve">CREATE TABLE </w:t>
      </w:r>
      <w:r>
        <w:t>語法，以及兩張表的</w:t>
      </w:r>
      <w:r>
        <w:t xml:space="preserve"> DESCRIBE </w:t>
      </w:r>
      <w:r>
        <w:t>或</w:t>
      </w:r>
      <w:r>
        <w:t xml:space="preserve"> SHOW CREATE TABLE </w:t>
      </w:r>
      <w:r>
        <w:t>結果。</w:t>
      </w:r>
    </w:p>
    <w:p w14:paraId="5FED7ABB" w14:textId="77777777" w:rsidR="00234EC2" w:rsidRDefault="00DC0016">
      <w:pPr>
        <w:pStyle w:val="21"/>
        <w:pageBreakBefore/>
      </w:pPr>
      <w:r>
        <w:lastRenderedPageBreak/>
        <w:t>題目</w:t>
      </w:r>
      <w:r>
        <w:t xml:space="preserve"> 3</w:t>
      </w:r>
      <w:r>
        <w:t>｜教授與學生角色權限</w:t>
      </w:r>
    </w:p>
    <w:p w14:paraId="348A367E" w14:textId="77777777" w:rsidR="00234EC2" w:rsidRDefault="00DC0016">
      <w:pPr>
        <w:pStyle w:val="ExamCallout"/>
        <w:pBdr>
          <w:left w:val="single" w:sz="18" w:space="8" w:color="2E74B5"/>
        </w:pBdr>
        <w:shd w:val="clear" w:color="auto" w:fill="E8EEF5"/>
      </w:pPr>
      <w:r>
        <w:rPr>
          <w:b/>
          <w:color w:val="2E74B5"/>
        </w:rPr>
        <w:t xml:space="preserve">核心考點　</w:t>
      </w:r>
      <w:r>
        <w:t xml:space="preserve">professor </w:t>
      </w:r>
      <w:r>
        <w:t>可</w:t>
      </w:r>
      <w:r>
        <w:t xml:space="preserve"> SELECT</w:t>
      </w:r>
      <w:r>
        <w:t>、</w:t>
      </w:r>
      <w:r>
        <w:t>UPDATE Transcript</w:t>
      </w:r>
      <w:r>
        <w:t>；</w:t>
      </w:r>
      <w:r>
        <w:t xml:space="preserve">student </w:t>
      </w:r>
      <w:r>
        <w:t>可</w:t>
      </w:r>
      <w:r>
        <w:t xml:space="preserve"> SELECT</w:t>
      </w:r>
      <w:r>
        <w:t>、</w:t>
      </w:r>
      <w:r>
        <w:t>INSERT Transcript</w:t>
      </w:r>
      <w:r>
        <w:t>。</w:t>
      </w:r>
    </w:p>
    <w:p w14:paraId="35596274" w14:textId="77777777" w:rsidR="00234EC2" w:rsidRDefault="00DC0016">
      <w:pPr>
        <w:keepNext/>
        <w:spacing w:after="40"/>
      </w:pPr>
      <w:r>
        <w:rPr>
          <w:b/>
          <w:color w:val="1F4D78"/>
          <w:sz w:val="19"/>
        </w:rPr>
        <w:t xml:space="preserve">[MariaDB&gt;] </w:t>
      </w:r>
      <w:r>
        <w:rPr>
          <w:b/>
          <w:color w:val="1F4D78"/>
          <w:sz w:val="19"/>
        </w:rPr>
        <w:t>建立帳號並授權</w:t>
      </w:r>
    </w:p>
    <w:p w14:paraId="4122DE72" w14:textId="77777777" w:rsidR="00234EC2" w:rsidRDefault="00DC0016">
      <w:pPr>
        <w:pStyle w:val="ExamCode"/>
        <w:pBdr>
          <w:left w:val="single" w:sz="18" w:space="8" w:color="2E74B5"/>
        </w:pBdr>
        <w:shd w:val="clear" w:color="auto" w:fill="F5F7F9"/>
      </w:pPr>
      <w:r>
        <w:t>CREATE USER 'professor'@'localhost' IDENTIFIED BY '</w:t>
      </w:r>
      <w:r>
        <w:t>教授密碼</w:t>
      </w:r>
      <w:r>
        <w:t>';</w:t>
      </w:r>
      <w:r>
        <w:br/>
      </w:r>
      <w:r>
        <w:t>CREATE USER 'student'@'localhost' IDENTIFIED BY '</w:t>
      </w:r>
      <w:r>
        <w:t>學生密碼</w:t>
      </w:r>
      <w:r>
        <w:t>';</w:t>
      </w:r>
      <w:r>
        <w:br/>
      </w:r>
      <w:r>
        <w:br/>
      </w:r>
      <w:r>
        <w:t>GRANT SELECT, UPDATE</w:t>
      </w:r>
      <w:r>
        <w:br/>
      </w:r>
      <w:r>
        <w:t xml:space="preserve">  ON final_db_</w:t>
      </w:r>
      <w:r>
        <w:t>學號</w:t>
      </w:r>
      <w:r>
        <w:t>.Transcript</w:t>
      </w:r>
      <w:r>
        <w:br/>
      </w:r>
      <w:r>
        <w:t xml:space="preserve">  TO 'professor'@'localhost';</w:t>
      </w:r>
      <w:r>
        <w:br/>
      </w:r>
      <w:r>
        <w:br/>
      </w:r>
      <w:r>
        <w:t>GRANT SELECT, INSERT</w:t>
      </w:r>
      <w:r>
        <w:br/>
      </w:r>
      <w:r>
        <w:t xml:space="preserve">  ON final_db_</w:t>
      </w:r>
      <w:r>
        <w:t>學號</w:t>
      </w:r>
      <w:r>
        <w:t>.Transcript</w:t>
      </w:r>
      <w:r>
        <w:br/>
      </w:r>
      <w:r>
        <w:t xml:space="preserve">  TO 'student'@'localhost';</w:t>
      </w:r>
      <w:r>
        <w:br/>
      </w:r>
      <w:r>
        <w:br/>
      </w:r>
      <w:r>
        <w:t>SHOW GRANTS FOR 'professor'@'localhost';</w:t>
      </w:r>
      <w:r>
        <w:br/>
      </w:r>
      <w:r>
        <w:t>SHOW GRANTS FOR 'student'@'localhost';</w:t>
      </w:r>
    </w:p>
    <w:p w14:paraId="71BCA13D" w14:textId="77777777" w:rsidR="00234EC2" w:rsidRDefault="00DC0016">
      <w:pPr>
        <w:pStyle w:val="ExamCallout"/>
        <w:pBdr>
          <w:left w:val="single" w:sz="18" w:space="8" w:color="C28A00"/>
        </w:pBdr>
        <w:shd w:val="clear" w:color="auto" w:fill="FFF4D6"/>
      </w:pPr>
      <w:r>
        <w:rPr>
          <w:b/>
          <w:color w:val="C28A00"/>
        </w:rPr>
        <w:t xml:space="preserve">帳號已存在　</w:t>
      </w:r>
      <w:r>
        <w:t>若重做時出現</w:t>
      </w:r>
      <w:r>
        <w:t xml:space="preserve"> ERROR 1396</w:t>
      </w:r>
      <w:r>
        <w:t>，使用</w:t>
      </w:r>
      <w:r>
        <w:t xml:space="preserve"> ALTER USER ... IDENTIFIED BY ... </w:t>
      </w:r>
      <w:r>
        <w:t>更新密碼；不要一直重複</w:t>
      </w:r>
      <w:r>
        <w:t xml:space="preserve"> CREATE USER</w:t>
      </w:r>
      <w:r>
        <w:t>。</w:t>
      </w:r>
    </w:p>
    <w:p w14:paraId="6C829B97" w14:textId="77777777" w:rsidR="00234EC2" w:rsidRDefault="00DC0016">
      <w:pPr>
        <w:pStyle w:val="ExamCallout"/>
        <w:pBdr>
          <w:left w:val="single" w:sz="18" w:space="8" w:color="4F8A4F"/>
        </w:pBdr>
        <w:shd w:val="clear" w:color="auto" w:fill="EAF5EA"/>
      </w:pPr>
      <w:r>
        <w:rPr>
          <w:b/>
          <w:color w:val="4F8A4F"/>
        </w:rPr>
        <w:t xml:space="preserve">截圖要點　</w:t>
      </w:r>
      <w:r>
        <w:t>兩個</w:t>
      </w:r>
      <w:r>
        <w:t xml:space="preserve"> SHOW GRANTS </w:t>
      </w:r>
      <w:r>
        <w:t>結果都要入鏡，並確認授權物件是</w:t>
      </w:r>
      <w:r>
        <w:t xml:space="preserve"> final_db_</w:t>
      </w:r>
      <w:r>
        <w:t>學號</w:t>
      </w:r>
      <w:r>
        <w:t>.Transcript</w:t>
      </w:r>
      <w:r>
        <w:t>。</w:t>
      </w:r>
    </w:p>
    <w:p w14:paraId="6997E890" w14:textId="77777777" w:rsidR="00234EC2" w:rsidRDefault="00DC0016">
      <w:pPr>
        <w:pStyle w:val="21"/>
        <w:pageBreakBefore/>
      </w:pPr>
      <w:r>
        <w:lastRenderedPageBreak/>
        <w:t>題目</w:t>
      </w:r>
      <w:r>
        <w:t xml:space="preserve"> 4</w:t>
      </w:r>
      <w:r>
        <w:t>｜新增</w:t>
      </w:r>
      <w:r>
        <w:t xml:space="preserve"> Professor </w:t>
      </w:r>
      <w:r>
        <w:t>與</w:t>
      </w:r>
      <w:r>
        <w:t xml:space="preserve"> Transcript </w:t>
      </w:r>
      <w:r>
        <w:t>資料</w:t>
      </w:r>
    </w:p>
    <w:p w14:paraId="03C1CE22" w14:textId="77777777" w:rsidR="00234EC2" w:rsidRDefault="00DC0016">
      <w:pPr>
        <w:pStyle w:val="ExamCallout"/>
        <w:pBdr>
          <w:left w:val="single" w:sz="18" w:space="8" w:color="C28A00"/>
        </w:pBdr>
        <w:shd w:val="clear" w:color="auto" w:fill="FFF4D6"/>
      </w:pPr>
      <w:r>
        <w:rPr>
          <w:b/>
          <w:color w:val="C28A00"/>
        </w:rPr>
        <w:t xml:space="preserve">前置條件　</w:t>
      </w:r>
      <w:r>
        <w:t>Department</w:t>
      </w:r>
      <w:r>
        <w:t>、</w:t>
      </w:r>
      <w:r>
        <w:t>Student</w:t>
      </w:r>
      <w:r>
        <w:t>、</w:t>
      </w:r>
      <w:r>
        <w:t>Course</w:t>
      </w:r>
      <w:r>
        <w:t>、</w:t>
      </w:r>
      <w:r>
        <w:t xml:space="preserve">Teaching </w:t>
      </w:r>
      <w:r>
        <w:t>的對應資料必須已存在，否則</w:t>
      </w:r>
      <w:r>
        <w:t xml:space="preserve"> Transcript </w:t>
      </w:r>
      <w:r>
        <w:t>會因外鍵失敗。若已執行整份</w:t>
      </w:r>
      <w:r>
        <w:t xml:space="preserve"> DML</w:t>
      </w:r>
      <w:r>
        <w:t>，不要重複插入相同主鍵。</w:t>
      </w:r>
    </w:p>
    <w:p w14:paraId="3D0D9E75" w14:textId="77777777" w:rsidR="00234EC2" w:rsidRDefault="00DC0016">
      <w:pPr>
        <w:keepNext/>
        <w:spacing w:after="40"/>
      </w:pPr>
      <w:r>
        <w:rPr>
          <w:b/>
          <w:color w:val="1F4D78"/>
          <w:sz w:val="19"/>
        </w:rPr>
        <w:t xml:space="preserve">[MariaDB&gt;] </w:t>
      </w:r>
      <w:r>
        <w:rPr>
          <w:b/>
          <w:color w:val="1F4D78"/>
          <w:sz w:val="19"/>
        </w:rPr>
        <w:t>新增資料</w:t>
      </w:r>
    </w:p>
    <w:p w14:paraId="4E84B982" w14:textId="77777777" w:rsidR="00234EC2" w:rsidRDefault="00DC0016">
      <w:pPr>
        <w:pStyle w:val="ExamCode"/>
        <w:pBdr>
          <w:left w:val="single" w:sz="18" w:space="8" w:color="2E74B5"/>
        </w:pBdr>
        <w:shd w:val="clear" w:color="auto" w:fill="F5F7F9"/>
      </w:pPr>
      <w:r>
        <w:t>INSERT INTO Professor (ProfId, Name, DeptId) VALUES</w:t>
      </w:r>
      <w:r>
        <w:br/>
      </w:r>
      <w:r>
        <w:t>(401, '</w:t>
      </w:r>
      <w:r>
        <w:t>王一明</w:t>
      </w:r>
      <w:r>
        <w:t>', '43'),</w:t>
      </w:r>
      <w:r>
        <w:br/>
      </w:r>
      <w:r>
        <w:t>(402, '</w:t>
      </w:r>
      <w:r>
        <w:t>王二明</w:t>
      </w:r>
      <w:r>
        <w:t>', '43'),</w:t>
      </w:r>
      <w:r>
        <w:br/>
      </w:r>
      <w:r>
        <w:t>(403, '</w:t>
      </w:r>
      <w:r>
        <w:t>王三明</w:t>
      </w:r>
      <w:r>
        <w:t>', '40'),</w:t>
      </w:r>
      <w:r>
        <w:br/>
      </w:r>
      <w:r>
        <w:t>(404, '</w:t>
      </w:r>
      <w:r>
        <w:t>王四明</w:t>
      </w:r>
      <w:r>
        <w:t>', '26'),</w:t>
      </w:r>
      <w:r>
        <w:br/>
      </w:r>
      <w:r>
        <w:t>(405, '</w:t>
      </w:r>
      <w:r>
        <w:t>王五明</w:t>
      </w:r>
      <w:r>
        <w:t>', '26');</w:t>
      </w:r>
      <w:r>
        <w:br/>
      </w:r>
      <w:r>
        <w:br/>
      </w:r>
      <w:r>
        <w:t>INSERT INTO Transcript (StudId, CrsCode, Semester, Grade) VALUES</w:t>
      </w:r>
      <w:r>
        <w:br/>
      </w:r>
      <w:r>
        <w:t>(41026201, '1025', '2025B', NULL),</w:t>
      </w:r>
      <w:r>
        <w:br/>
      </w:r>
      <w:r>
        <w:t>(41026201, '1993', '2025B', NULL),</w:t>
      </w:r>
      <w:r>
        <w:br/>
      </w:r>
      <w:r>
        <w:t>(41040202, '1746', '2025B', NULL),</w:t>
      </w:r>
      <w:r>
        <w:br/>
      </w:r>
      <w:r>
        <w:t>(41040202, '1993', '2025B', NULL),</w:t>
      </w:r>
      <w:r>
        <w:br/>
      </w:r>
      <w:r>
        <w:t>(41043203, '1990', '2025A', NULL),</w:t>
      </w:r>
      <w:r>
        <w:br/>
      </w:r>
      <w:r>
        <w:t>(41043203, '1993', '2025B', NULL);</w:t>
      </w:r>
    </w:p>
    <w:p w14:paraId="54CD833F" w14:textId="77777777" w:rsidR="00234EC2" w:rsidRDefault="00DC0016">
      <w:pPr>
        <w:keepNext/>
        <w:spacing w:after="40"/>
      </w:pPr>
      <w:r>
        <w:rPr>
          <w:b/>
          <w:color w:val="1F4D78"/>
          <w:sz w:val="19"/>
        </w:rPr>
        <w:t xml:space="preserve">[MariaDB&gt;] </w:t>
      </w:r>
      <w:r>
        <w:rPr>
          <w:b/>
          <w:color w:val="1F4D78"/>
          <w:sz w:val="19"/>
        </w:rPr>
        <w:t>查詢全部資料</w:t>
      </w:r>
    </w:p>
    <w:p w14:paraId="6B30EB9D" w14:textId="77777777" w:rsidR="00234EC2" w:rsidRDefault="00DC0016">
      <w:pPr>
        <w:pStyle w:val="ExamCode"/>
        <w:pBdr>
          <w:left w:val="single" w:sz="18" w:space="8" w:color="2E74B5"/>
        </w:pBdr>
        <w:shd w:val="clear" w:color="auto" w:fill="F5F7F9"/>
      </w:pPr>
      <w:r>
        <w:t>SELECT * FROM Professor ORDER BY ProfId;</w:t>
      </w:r>
      <w:r>
        <w:br/>
      </w:r>
      <w:r>
        <w:t>SELECT * FROM Transcript ORDER BY StudId, CrsCode, Semester;</w:t>
      </w:r>
    </w:p>
    <w:p w14:paraId="4ECBDD2C" w14:textId="77777777" w:rsidR="00234EC2" w:rsidRDefault="00DC0016">
      <w:pPr>
        <w:pStyle w:val="ExamCallout"/>
        <w:pBdr>
          <w:left w:val="single" w:sz="18" w:space="8" w:color="2E74B5"/>
        </w:pBdr>
        <w:shd w:val="clear" w:color="auto" w:fill="E8EEF5"/>
      </w:pPr>
      <w:r>
        <w:rPr>
          <w:b/>
          <w:color w:val="2E74B5"/>
        </w:rPr>
        <w:t xml:space="preserve">Grade </w:t>
      </w:r>
      <w:r>
        <w:rPr>
          <w:b/>
          <w:color w:val="2E74B5"/>
        </w:rPr>
        <w:t>為何用</w:t>
      </w:r>
      <w:r>
        <w:rPr>
          <w:b/>
          <w:color w:val="2E74B5"/>
        </w:rPr>
        <w:t xml:space="preserve"> NULL</w:t>
      </w:r>
      <w:r>
        <w:rPr>
          <w:b/>
          <w:color w:val="2E74B5"/>
        </w:rPr>
        <w:t xml:space="preserve">　</w:t>
      </w:r>
      <w:r>
        <w:t>題目畫面是尚未有成績。</w:t>
      </w:r>
      <w:r>
        <w:t xml:space="preserve">NULL </w:t>
      </w:r>
      <w:r>
        <w:t>代表未知／尚未輸入；空字串</w:t>
      </w:r>
      <w:r>
        <w:t xml:space="preserve"> '' </w:t>
      </w:r>
      <w:r>
        <w:t>是一個已存在但長度為零的值，語意不同。</w:t>
      </w:r>
    </w:p>
    <w:p w14:paraId="7DF0B3A0" w14:textId="77777777" w:rsidR="00234EC2" w:rsidRDefault="00DC0016">
      <w:pPr>
        <w:pStyle w:val="ExamCallout"/>
        <w:pBdr>
          <w:left w:val="single" w:sz="18" w:space="8" w:color="B33A3A"/>
        </w:pBdr>
        <w:shd w:val="clear" w:color="auto" w:fill="FDECEC"/>
      </w:pPr>
      <w:r>
        <w:rPr>
          <w:b/>
          <w:color w:val="B33A3A"/>
        </w:rPr>
        <w:t xml:space="preserve">資料不一致　</w:t>
      </w:r>
      <w:r>
        <w:t xml:space="preserve">PPT </w:t>
      </w:r>
      <w:r>
        <w:t>要求王一明至王五明；提供的</w:t>
      </w:r>
      <w:r>
        <w:t xml:space="preserve"> DML </w:t>
      </w:r>
      <w:r>
        <w:t>檔是另一組名字。要符合本題結果圖時，以</w:t>
      </w:r>
      <w:r>
        <w:t xml:space="preserve"> PPT </w:t>
      </w:r>
      <w:r>
        <w:t>表格為準。</w:t>
      </w:r>
    </w:p>
    <w:p w14:paraId="16280EBE" w14:textId="77777777" w:rsidR="00234EC2" w:rsidRDefault="00DC0016">
      <w:pPr>
        <w:pStyle w:val="21"/>
        <w:pageBreakBefore/>
      </w:pPr>
      <w:r>
        <w:lastRenderedPageBreak/>
        <w:t>題目</w:t>
      </w:r>
      <w:r>
        <w:t xml:space="preserve"> 5</w:t>
      </w:r>
      <w:r>
        <w:t>｜匯出</w:t>
      </w:r>
      <w:r>
        <w:t xml:space="preserve"> final_db </w:t>
      </w:r>
      <w:r>
        <w:t>並匯入</w:t>
      </w:r>
      <w:r>
        <w:t xml:space="preserve"> Final_Exam.sql</w:t>
      </w:r>
    </w:p>
    <w:p w14:paraId="19CA4E31" w14:textId="77777777" w:rsidR="00234EC2" w:rsidRDefault="00DC0016">
      <w:pPr>
        <w:pStyle w:val="ExamCallout"/>
        <w:pBdr>
          <w:left w:val="single" w:sz="18" w:space="8" w:color="2E74B5"/>
        </w:pBdr>
        <w:shd w:val="clear" w:color="auto" w:fill="E8EEF5"/>
      </w:pPr>
      <w:r>
        <w:rPr>
          <w:b/>
          <w:color w:val="2E74B5"/>
        </w:rPr>
        <w:t xml:space="preserve">核心考點　</w:t>
      </w:r>
      <w:r>
        <w:t>匯出在系統終端機執行；匯入前先建立</w:t>
      </w:r>
      <w:r>
        <w:t xml:space="preserve"> nfu_</w:t>
      </w:r>
      <w:r>
        <w:t>學號。</w:t>
      </w:r>
      <w:r>
        <w:t xml:space="preserve">PowerShell </w:t>
      </w:r>
      <w:r>
        <w:t>不支援</w:t>
      </w:r>
      <w:r>
        <w:t xml:space="preserve"> cmd </w:t>
      </w:r>
      <w:r>
        <w:t>式的輸入重導向</w:t>
      </w:r>
      <w:r>
        <w:t xml:space="preserve"> &lt;</w:t>
      </w:r>
      <w:r>
        <w:t>，最穩定是使用</w:t>
      </w:r>
      <w:r>
        <w:t xml:space="preserve"> MariaDB </w:t>
      </w:r>
      <w:r>
        <w:t>的</w:t>
      </w:r>
      <w:r>
        <w:t xml:space="preserve"> SOURCE</w:t>
      </w:r>
      <w:r>
        <w:t>。</w:t>
      </w:r>
    </w:p>
    <w:p w14:paraId="01266600" w14:textId="77777777" w:rsidR="00234EC2" w:rsidRDefault="00DC0016">
      <w:pPr>
        <w:pStyle w:val="31"/>
      </w:pPr>
      <w:r>
        <w:t xml:space="preserve">A. </w:t>
      </w:r>
      <w:r>
        <w:t>匯出</w:t>
      </w:r>
      <w:r>
        <w:t xml:space="preserve"> final_db_</w:t>
      </w:r>
      <w:r>
        <w:t>學號</w:t>
      </w:r>
    </w:p>
    <w:p w14:paraId="3923CA51" w14:textId="77777777" w:rsidR="00234EC2" w:rsidRDefault="00DC0016">
      <w:pPr>
        <w:keepNext/>
        <w:spacing w:after="40"/>
      </w:pPr>
      <w:r>
        <w:rPr>
          <w:b/>
          <w:color w:val="1F4D78"/>
          <w:sz w:val="19"/>
        </w:rPr>
        <w:t xml:space="preserve">[CMD] </w:t>
      </w:r>
      <w:r>
        <w:rPr>
          <w:b/>
          <w:color w:val="1F4D78"/>
          <w:sz w:val="19"/>
        </w:rPr>
        <w:t>匯出</w:t>
      </w:r>
    </w:p>
    <w:p w14:paraId="2D1567BC" w14:textId="77777777" w:rsidR="00234EC2" w:rsidRDefault="00DC0016">
      <w:pPr>
        <w:pStyle w:val="ExamCode"/>
        <w:pBdr>
          <w:left w:val="single" w:sz="18" w:space="8" w:color="2E74B5"/>
        </w:pBdr>
        <w:shd w:val="clear" w:color="auto" w:fill="F5F7F9"/>
      </w:pPr>
      <w:r>
        <w:t>cd /d D:\MariaDB\bin</w:t>
      </w:r>
      <w:r>
        <w:br/>
      </w:r>
      <w:r>
        <w:t>mariadb-dump.exe -u root -p --default-character-set=utf8mb4 final_db_</w:t>
      </w:r>
      <w:r>
        <w:t>學號</w:t>
      </w:r>
      <w:r>
        <w:t xml:space="preserve"> &gt; "D:\final_db_</w:t>
      </w:r>
      <w:r>
        <w:t>學號</w:t>
      </w:r>
      <w:r>
        <w:t>.sql"</w:t>
      </w:r>
    </w:p>
    <w:p w14:paraId="2939623A" w14:textId="77777777" w:rsidR="00234EC2" w:rsidRDefault="00DC0016">
      <w:pPr>
        <w:pStyle w:val="31"/>
      </w:pPr>
      <w:r>
        <w:t xml:space="preserve">B. </w:t>
      </w:r>
      <w:r>
        <w:t>建立</w:t>
      </w:r>
      <w:r>
        <w:t xml:space="preserve"> nfu_</w:t>
      </w:r>
      <w:r>
        <w:t>學號並匯入</w:t>
      </w:r>
    </w:p>
    <w:p w14:paraId="197A1720" w14:textId="77777777" w:rsidR="00234EC2" w:rsidRDefault="00DC0016">
      <w:pPr>
        <w:keepNext/>
        <w:spacing w:after="40"/>
      </w:pPr>
      <w:r>
        <w:rPr>
          <w:b/>
          <w:color w:val="1F4D78"/>
          <w:sz w:val="19"/>
        </w:rPr>
        <w:t xml:space="preserve">[MariaDB&gt;] </w:t>
      </w:r>
      <w:r>
        <w:rPr>
          <w:b/>
          <w:color w:val="1F4D78"/>
          <w:sz w:val="19"/>
        </w:rPr>
        <w:t>建庫並匯入</w:t>
      </w:r>
    </w:p>
    <w:p w14:paraId="7BD5E81C" w14:textId="77777777" w:rsidR="00234EC2" w:rsidRDefault="00DC0016">
      <w:pPr>
        <w:pStyle w:val="ExamCode"/>
        <w:pBdr>
          <w:left w:val="single" w:sz="18" w:space="8" w:color="2E74B5"/>
        </w:pBdr>
        <w:shd w:val="clear" w:color="auto" w:fill="F5F7F9"/>
      </w:pPr>
      <w:r>
        <w:t>CREATE DATABASE nfu_</w:t>
      </w:r>
      <w:r>
        <w:t>學號</w:t>
      </w:r>
      <w:r>
        <w:br/>
      </w:r>
      <w:r>
        <w:t xml:space="preserve">  CHARACTER SET utf8mb4 COLLATE utf8mb4_unicode_ci;</w:t>
      </w:r>
      <w:r>
        <w:br/>
      </w:r>
      <w:r>
        <w:t>USE nfu_</w:t>
      </w:r>
      <w:r>
        <w:t>學號</w:t>
      </w:r>
      <w:r>
        <w:t>;</w:t>
      </w:r>
      <w:r>
        <w:br/>
      </w:r>
      <w:r>
        <w:t>SOURCE C:/Users/User/Documents/Codex/2026-06-20/files-mentioned-by-the-user-mariadb/outputs/</w:t>
      </w:r>
      <w:r>
        <w:t>期末上機題庫</w:t>
      </w:r>
      <w:r>
        <w:t>/</w:t>
      </w:r>
      <w:r>
        <w:t>期末上機題庫</w:t>
      </w:r>
      <w:r>
        <w:t>/Final_Exam.sql;</w:t>
      </w:r>
    </w:p>
    <w:p w14:paraId="583670EF" w14:textId="77777777" w:rsidR="00234EC2" w:rsidRDefault="00DC0016">
      <w:pPr>
        <w:keepNext/>
        <w:spacing w:after="40"/>
      </w:pPr>
      <w:r>
        <w:rPr>
          <w:b/>
          <w:color w:val="1F4D78"/>
          <w:sz w:val="19"/>
        </w:rPr>
        <w:t xml:space="preserve">[MariaDB&gt;] </w:t>
      </w:r>
      <w:r>
        <w:rPr>
          <w:b/>
          <w:color w:val="1F4D78"/>
          <w:sz w:val="19"/>
        </w:rPr>
        <w:t>驗證匯入</w:t>
      </w:r>
    </w:p>
    <w:p w14:paraId="3B9756EB" w14:textId="77777777" w:rsidR="00234EC2" w:rsidRDefault="00DC0016">
      <w:pPr>
        <w:pStyle w:val="ExamCode"/>
        <w:pBdr>
          <w:left w:val="single" w:sz="18" w:space="8" w:color="2E74B5"/>
        </w:pBdr>
        <w:shd w:val="clear" w:color="auto" w:fill="F5F7F9"/>
      </w:pPr>
      <w:r>
        <w:t>SELECT DATABASE();</w:t>
      </w:r>
      <w:r>
        <w:br/>
      </w:r>
      <w:r>
        <w:t>SHOW TABLES;</w:t>
      </w:r>
      <w:r>
        <w:br/>
      </w:r>
      <w:r>
        <w:t>SELECT COUNT(*) AS NumDepartments FROM Department;</w:t>
      </w:r>
      <w:r>
        <w:br/>
      </w:r>
      <w:r>
        <w:t>SELECT COUNT(*) AS NumTranscripts FROM Transcript;</w:t>
      </w:r>
    </w:p>
    <w:p w14:paraId="37EE43E6" w14:textId="77777777" w:rsidR="00234EC2" w:rsidRDefault="00DC0016">
      <w:pPr>
        <w:pStyle w:val="31"/>
      </w:pPr>
      <w:r>
        <w:t xml:space="preserve">C. </w:t>
      </w:r>
      <w:r>
        <w:t>在</w:t>
      </w:r>
      <w:r>
        <w:t xml:space="preserve"> nfu_</w:t>
      </w:r>
      <w:r>
        <w:t>學號重建三個角色</w:t>
      </w:r>
    </w:p>
    <w:p w14:paraId="4AAF8FD1" w14:textId="77777777" w:rsidR="00234EC2" w:rsidRDefault="00DC0016">
      <w:pPr>
        <w:keepNext/>
        <w:spacing w:after="40"/>
      </w:pPr>
      <w:r>
        <w:rPr>
          <w:b/>
          <w:color w:val="1F4D78"/>
          <w:sz w:val="19"/>
        </w:rPr>
        <w:t xml:space="preserve">[MariaDB&gt;] </w:t>
      </w:r>
      <w:r>
        <w:rPr>
          <w:b/>
          <w:color w:val="1F4D78"/>
          <w:sz w:val="19"/>
        </w:rPr>
        <w:t>重新授權</w:t>
      </w:r>
    </w:p>
    <w:p w14:paraId="4C2D26C8" w14:textId="77777777" w:rsidR="00234EC2" w:rsidRDefault="00DC0016">
      <w:pPr>
        <w:pStyle w:val="ExamCode"/>
        <w:pBdr>
          <w:left w:val="single" w:sz="18" w:space="8" w:color="2E74B5"/>
        </w:pBdr>
        <w:shd w:val="clear" w:color="auto" w:fill="F5F7F9"/>
      </w:pPr>
      <w:r>
        <w:t>GRANT ALL PRIVILEGES ON nfu_</w:t>
      </w:r>
      <w:r>
        <w:t>學號</w:t>
      </w:r>
      <w:r>
        <w:t>.* TO 'admin'@'localhost';</w:t>
      </w:r>
      <w:r>
        <w:br/>
      </w:r>
      <w:r>
        <w:t>GRANT SELECT, UPDATE ON nfu_</w:t>
      </w:r>
      <w:r>
        <w:t>學號</w:t>
      </w:r>
      <w:r>
        <w:t>.Transcript TO 'professor'@'localhost';</w:t>
      </w:r>
      <w:r>
        <w:br/>
      </w:r>
      <w:r>
        <w:t>GRANT SELECT, INSERT ON nfu_</w:t>
      </w:r>
      <w:r>
        <w:t>學號</w:t>
      </w:r>
      <w:r>
        <w:t>.Transcript TO 'student'@'localhost';</w:t>
      </w:r>
    </w:p>
    <w:p w14:paraId="7B35A909" w14:textId="77777777" w:rsidR="00234EC2" w:rsidRDefault="00DC0016">
      <w:pPr>
        <w:pStyle w:val="ExamCallout"/>
        <w:pBdr>
          <w:left w:val="single" w:sz="18" w:space="8" w:color="4F8A4F"/>
        </w:pBdr>
        <w:shd w:val="clear" w:color="auto" w:fill="EAF5EA"/>
      </w:pPr>
      <w:r>
        <w:rPr>
          <w:b/>
          <w:color w:val="4F8A4F"/>
        </w:rPr>
        <w:t xml:space="preserve">預期結果　</w:t>
      </w:r>
      <w:r>
        <w:t xml:space="preserve">SHOW TABLES </w:t>
      </w:r>
      <w:r>
        <w:t>應顯示</w:t>
      </w:r>
      <w:r>
        <w:t xml:space="preserve"> course</w:t>
      </w:r>
      <w:r>
        <w:t>、</w:t>
      </w:r>
      <w:r>
        <w:t>department</w:t>
      </w:r>
      <w:r>
        <w:t>、</w:t>
      </w:r>
      <w:r>
        <w:t>professor</w:t>
      </w:r>
      <w:r>
        <w:t>、</w:t>
      </w:r>
      <w:r>
        <w:t>student</w:t>
      </w:r>
      <w:r>
        <w:t>、</w:t>
      </w:r>
      <w:r>
        <w:t>teaching</w:t>
      </w:r>
      <w:r>
        <w:t>、</w:t>
      </w:r>
      <w:r>
        <w:t xml:space="preserve">transcript </w:t>
      </w:r>
      <w:r>
        <w:t>共</w:t>
      </w:r>
      <w:r>
        <w:t xml:space="preserve"> 6 </w:t>
      </w:r>
      <w:r>
        <w:t>張表。</w:t>
      </w:r>
    </w:p>
    <w:p w14:paraId="54A2AB11" w14:textId="77777777" w:rsidR="00234EC2" w:rsidRDefault="00DC0016">
      <w:pPr>
        <w:pStyle w:val="ExamCallout"/>
        <w:pBdr>
          <w:left w:val="single" w:sz="18" w:space="8" w:color="4F8A4F"/>
        </w:pBdr>
        <w:shd w:val="clear" w:color="auto" w:fill="EAF5EA"/>
      </w:pPr>
      <w:r>
        <w:rPr>
          <w:b/>
          <w:color w:val="4F8A4F"/>
        </w:rPr>
        <w:t xml:space="preserve">截圖要點　</w:t>
      </w:r>
      <w:r>
        <w:t xml:space="preserve">CMD </w:t>
      </w:r>
      <w:r>
        <w:t>匯出指令、</w:t>
      </w:r>
      <w:r>
        <w:t>nfu_</w:t>
      </w:r>
      <w:r>
        <w:t>學號資料庫名稱、</w:t>
      </w:r>
      <w:r>
        <w:t xml:space="preserve">SOURCE </w:t>
      </w:r>
      <w:r>
        <w:t>指令與</w:t>
      </w:r>
      <w:r>
        <w:t xml:space="preserve"> SHOW TABLES </w:t>
      </w:r>
      <w:r>
        <w:t>結果。備份</w:t>
      </w:r>
      <w:r>
        <w:t xml:space="preserve"> SQL </w:t>
      </w:r>
      <w:r>
        <w:t>檔需另外上傳。</w:t>
      </w:r>
    </w:p>
    <w:p w14:paraId="7F897B1F" w14:textId="77777777" w:rsidR="00234EC2" w:rsidRDefault="00DC0016">
      <w:pPr>
        <w:pStyle w:val="21"/>
        <w:pageBreakBefore/>
      </w:pPr>
      <w:r>
        <w:lastRenderedPageBreak/>
        <w:t>題目</w:t>
      </w:r>
      <w:r>
        <w:t xml:space="preserve"> 6</w:t>
      </w:r>
      <w:r>
        <w:t>｜更新指定學生的成績</w:t>
      </w:r>
    </w:p>
    <w:p w14:paraId="58454D32" w14:textId="77777777" w:rsidR="00234EC2" w:rsidRDefault="00DC0016">
      <w:pPr>
        <w:pStyle w:val="ExamCallout"/>
        <w:pBdr>
          <w:left w:val="single" w:sz="18" w:space="8" w:color="2E74B5"/>
        </w:pBdr>
        <w:shd w:val="clear" w:color="auto" w:fill="E8EEF5"/>
      </w:pPr>
      <w:r>
        <w:rPr>
          <w:b/>
          <w:color w:val="2E74B5"/>
        </w:rPr>
        <w:t xml:space="preserve">核心考點　</w:t>
      </w:r>
      <w:r>
        <w:t xml:space="preserve">UPDATE </w:t>
      </w:r>
      <w:r>
        <w:t>必須同時鎖定</w:t>
      </w:r>
      <w:r>
        <w:t xml:space="preserve"> StudId</w:t>
      </w:r>
      <w:r>
        <w:t>、</w:t>
      </w:r>
      <w:r>
        <w:t>CrsCode</w:t>
      </w:r>
      <w:r>
        <w:t>、</w:t>
      </w:r>
      <w:r>
        <w:t>Semester</w:t>
      </w:r>
      <w:r>
        <w:t>，避免更新同學生其他課程。</w:t>
      </w:r>
    </w:p>
    <w:p w14:paraId="75AF5798" w14:textId="77777777" w:rsidR="00234EC2" w:rsidRDefault="00DC0016">
      <w:pPr>
        <w:keepNext/>
        <w:spacing w:after="40"/>
      </w:pPr>
      <w:r>
        <w:rPr>
          <w:b/>
          <w:color w:val="1F4D78"/>
          <w:sz w:val="19"/>
        </w:rPr>
        <w:t xml:space="preserve">[MariaDB&gt;] </w:t>
      </w:r>
      <w:r>
        <w:rPr>
          <w:b/>
          <w:color w:val="1F4D78"/>
          <w:sz w:val="19"/>
        </w:rPr>
        <w:t>先查、再改、再驗證</w:t>
      </w:r>
    </w:p>
    <w:p w14:paraId="62C059A7" w14:textId="77777777" w:rsidR="00234EC2" w:rsidRDefault="00DC0016">
      <w:pPr>
        <w:pStyle w:val="ExamCode"/>
        <w:pBdr>
          <w:left w:val="single" w:sz="18" w:space="8" w:color="2E74B5"/>
        </w:pBdr>
        <w:shd w:val="clear" w:color="auto" w:fill="F5F7F9"/>
      </w:pPr>
      <w:r>
        <w:t>SELECT * FROM Transcript</w:t>
      </w:r>
      <w:r>
        <w:br/>
      </w:r>
      <w:r>
        <w:t>WHERE StudId = 41026201</w:t>
      </w:r>
      <w:r>
        <w:br/>
      </w:r>
      <w:r>
        <w:t xml:space="preserve">  AND CrsCode = '1993'</w:t>
      </w:r>
      <w:r>
        <w:br/>
      </w:r>
      <w:r>
        <w:t xml:space="preserve">  AND Semester = '2025B';</w:t>
      </w:r>
      <w:r>
        <w:br/>
      </w:r>
      <w:r>
        <w:br/>
      </w:r>
      <w:r>
        <w:t>UPDATE Transcript</w:t>
      </w:r>
      <w:r>
        <w:br/>
      </w:r>
      <w:r>
        <w:t>SET Grade = 'A'</w:t>
      </w:r>
      <w:r>
        <w:br/>
      </w:r>
      <w:r>
        <w:t>WHERE StudId = 41026201</w:t>
      </w:r>
      <w:r>
        <w:br/>
      </w:r>
      <w:r>
        <w:t xml:space="preserve">  AND CrsCode = '1993'</w:t>
      </w:r>
      <w:r>
        <w:br/>
      </w:r>
      <w:r>
        <w:t xml:space="preserve">  AND Semester = '2025B';</w:t>
      </w:r>
      <w:r>
        <w:br/>
      </w:r>
      <w:r>
        <w:br/>
      </w:r>
      <w:r>
        <w:t>SELECT * FROM Transcript</w:t>
      </w:r>
      <w:r>
        <w:br/>
      </w:r>
      <w:r>
        <w:t>WHERE StudId = 41026201</w:t>
      </w:r>
      <w:r>
        <w:br/>
      </w:r>
      <w:r>
        <w:t xml:space="preserve">  AND CrsCode = '1993'</w:t>
      </w:r>
      <w:r>
        <w:br/>
      </w:r>
      <w:r>
        <w:t xml:space="preserve">  AND Semester = '2025B';</w:t>
      </w:r>
    </w:p>
    <w:p w14:paraId="083C4A31" w14:textId="77777777" w:rsidR="00234EC2" w:rsidRDefault="00DC0016">
      <w:pPr>
        <w:pStyle w:val="ExamCallout"/>
        <w:pBdr>
          <w:left w:val="single" w:sz="18" w:space="8" w:color="4F8A4F"/>
        </w:pBdr>
        <w:shd w:val="clear" w:color="auto" w:fill="EAF5EA"/>
      </w:pPr>
      <w:r>
        <w:rPr>
          <w:b/>
          <w:color w:val="4F8A4F"/>
        </w:rPr>
        <w:t xml:space="preserve">預期結果　</w:t>
      </w:r>
      <w:r>
        <w:t>只更新</w:t>
      </w:r>
      <w:r>
        <w:t xml:space="preserve"> 1 row</w:t>
      </w:r>
      <w:r>
        <w:t>；最後</w:t>
      </w:r>
      <w:r>
        <w:t xml:space="preserve"> Grade </w:t>
      </w:r>
      <w:r>
        <w:t>顯示</w:t>
      </w:r>
      <w:r>
        <w:t xml:space="preserve"> A</w:t>
      </w:r>
      <w:r>
        <w:t>。若</w:t>
      </w:r>
      <w:r>
        <w:t xml:space="preserve"> affected rows </w:t>
      </w:r>
      <w:r>
        <w:t>為</w:t>
      </w:r>
      <w:r>
        <w:t xml:space="preserve"> 0</w:t>
      </w:r>
      <w:r>
        <w:t>，先檢查三個鍵值與目前資料庫。</w:t>
      </w:r>
    </w:p>
    <w:p w14:paraId="0BF6EA35" w14:textId="77777777" w:rsidR="00234EC2" w:rsidRDefault="00DC0016">
      <w:pPr>
        <w:pStyle w:val="21"/>
        <w:pageBreakBefore/>
      </w:pPr>
      <w:r>
        <w:lastRenderedPageBreak/>
        <w:t>題目</w:t>
      </w:r>
      <w:r>
        <w:t xml:space="preserve"> 7</w:t>
      </w:r>
      <w:r>
        <w:t>｜</w:t>
      </w:r>
      <w:r>
        <w:t>Join Queries</w:t>
      </w:r>
      <w:r>
        <w:t>：學生、課程與教授</w:t>
      </w:r>
    </w:p>
    <w:p w14:paraId="1A83B3C5" w14:textId="77777777" w:rsidR="00234EC2" w:rsidRDefault="00DC0016">
      <w:pPr>
        <w:pStyle w:val="ExamCallout"/>
        <w:pBdr>
          <w:left w:val="single" w:sz="18" w:space="8" w:color="2E74B5"/>
        </w:pBdr>
        <w:shd w:val="clear" w:color="auto" w:fill="E8EEF5"/>
      </w:pPr>
      <w:r>
        <w:rPr>
          <w:b/>
          <w:color w:val="2E74B5"/>
        </w:rPr>
        <w:t xml:space="preserve">關聯路徑　</w:t>
      </w:r>
      <w:r>
        <w:t>Transcript → Student</w:t>
      </w:r>
      <w:r>
        <w:t>；</w:t>
      </w:r>
      <w:r>
        <w:t>Transcript → Course</w:t>
      </w:r>
      <w:r>
        <w:t>；</w:t>
      </w:r>
      <w:r>
        <w:t xml:space="preserve">Transcript </w:t>
      </w:r>
      <w:r>
        <w:t>的</w:t>
      </w:r>
      <w:r>
        <w:t xml:space="preserve"> (CrsCode, Semester) → Teaching</w:t>
      </w:r>
      <w:r>
        <w:t>；</w:t>
      </w:r>
      <w:r>
        <w:t>Teaching → Professor</w:t>
      </w:r>
      <w:r>
        <w:t>。</w:t>
      </w:r>
    </w:p>
    <w:p w14:paraId="49944F1A" w14:textId="77777777" w:rsidR="00234EC2" w:rsidRDefault="00DC0016">
      <w:pPr>
        <w:keepNext/>
        <w:spacing w:after="40"/>
      </w:pPr>
      <w:r>
        <w:rPr>
          <w:b/>
          <w:color w:val="1F4D78"/>
          <w:sz w:val="19"/>
        </w:rPr>
        <w:t xml:space="preserve">[MariaDB&gt;] </w:t>
      </w:r>
      <w:r>
        <w:rPr>
          <w:b/>
          <w:color w:val="1F4D78"/>
          <w:sz w:val="19"/>
        </w:rPr>
        <w:t>五表</w:t>
      </w:r>
      <w:r>
        <w:rPr>
          <w:b/>
          <w:color w:val="1F4D78"/>
          <w:sz w:val="19"/>
        </w:rPr>
        <w:t xml:space="preserve"> JOIN</w:t>
      </w:r>
    </w:p>
    <w:p w14:paraId="59AB7DAC" w14:textId="77777777" w:rsidR="00234EC2" w:rsidRDefault="00DC0016">
      <w:pPr>
        <w:pStyle w:val="ExamCode"/>
        <w:pBdr>
          <w:left w:val="single" w:sz="18" w:space="8" w:color="2E74B5"/>
        </w:pBdr>
        <w:shd w:val="clear" w:color="auto" w:fill="F5F7F9"/>
      </w:pPr>
      <w:r>
        <w:t>SELECT</w:t>
      </w:r>
      <w:r>
        <w:br/>
      </w:r>
      <w:r>
        <w:t xml:space="preserve">  s.Name AS StudentName,</w:t>
      </w:r>
      <w:r>
        <w:br/>
      </w:r>
      <w:r>
        <w:t xml:space="preserve">  c.CrsName,</w:t>
      </w:r>
      <w:r>
        <w:br/>
      </w:r>
      <w:r>
        <w:t xml:space="preserve">  p.Name AS ProfessorName</w:t>
      </w:r>
      <w:r>
        <w:br/>
      </w:r>
      <w:r>
        <w:t>FROM Transcript AS tr</w:t>
      </w:r>
      <w:r>
        <w:br/>
      </w:r>
      <w:r>
        <w:t>JOIN Student AS s</w:t>
      </w:r>
      <w:r>
        <w:br/>
      </w:r>
      <w:r>
        <w:t xml:space="preserve">  ON s.StdId = tr.StudId</w:t>
      </w:r>
      <w:r>
        <w:br/>
      </w:r>
      <w:r>
        <w:t>JOIN Course AS c</w:t>
      </w:r>
      <w:r>
        <w:br/>
      </w:r>
      <w:r>
        <w:t xml:space="preserve">  ON c.CrsCode = tr.CrsCode</w:t>
      </w:r>
      <w:r>
        <w:br/>
      </w:r>
      <w:r>
        <w:t>JOIN Teaching AS t</w:t>
      </w:r>
      <w:r>
        <w:br/>
      </w:r>
      <w:r>
        <w:t xml:space="preserve">  ON t.CrsCode = tr.CrsCode</w:t>
      </w:r>
      <w:r>
        <w:br/>
      </w:r>
      <w:r>
        <w:t xml:space="preserve"> AND t.Semester = tr.Semester</w:t>
      </w:r>
      <w:r>
        <w:br/>
      </w:r>
      <w:r>
        <w:t>JOIN Professor AS p</w:t>
      </w:r>
      <w:r>
        <w:br/>
      </w:r>
      <w:r>
        <w:t xml:space="preserve">  ON p.ProfId = t.ProfId</w:t>
      </w:r>
      <w:r>
        <w:br/>
      </w:r>
      <w:r>
        <w:t>ORDER BY s.StdId, c.CrsCode;</w:t>
      </w:r>
    </w:p>
    <w:tbl>
      <w:tblPr>
        <w:tblStyle w:val="aff2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00"/>
        <w:gridCol w:w="3860"/>
        <w:gridCol w:w="3000"/>
      </w:tblGrid>
      <w:tr w:rsidR="00234EC2" w14:paraId="0567DB63" w14:textId="77777777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11889" w14:textId="77777777" w:rsidR="00234EC2" w:rsidRDefault="00DC0016">
            <w:pPr>
              <w:spacing w:after="0"/>
            </w:pPr>
            <w:r>
              <w:rPr>
                <w:b/>
                <w:color w:val="1F4D78"/>
                <w:sz w:val="19"/>
              </w:rPr>
              <w:t>StudentName</w:t>
            </w:r>
          </w:p>
        </w:tc>
        <w:tc>
          <w:tcPr>
            <w:tcW w:w="3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70C91" w14:textId="77777777" w:rsidR="00234EC2" w:rsidRDefault="00DC0016">
            <w:pPr>
              <w:spacing w:after="0"/>
            </w:pPr>
            <w:r>
              <w:rPr>
                <w:b/>
                <w:color w:val="1F4D78"/>
                <w:sz w:val="19"/>
              </w:rPr>
              <w:t>CrsName</w:t>
            </w:r>
          </w:p>
        </w:tc>
        <w:tc>
          <w:tcPr>
            <w:tcW w:w="3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A1DD9" w14:textId="77777777" w:rsidR="00234EC2" w:rsidRDefault="00DC0016">
            <w:pPr>
              <w:spacing w:after="0"/>
            </w:pPr>
            <w:r>
              <w:rPr>
                <w:b/>
                <w:color w:val="1F4D78"/>
                <w:sz w:val="19"/>
              </w:rPr>
              <w:t>ProfessorName</w:t>
            </w:r>
          </w:p>
        </w:tc>
      </w:tr>
      <w:tr w:rsidR="00234EC2" w14:paraId="04D78D7B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8185D" w14:textId="77777777" w:rsidR="00234EC2" w:rsidRDefault="00DC0016">
            <w:pPr>
              <w:spacing w:after="0" w:line="269" w:lineRule="auto"/>
            </w:pPr>
            <w:r>
              <w:rPr>
                <w:sz w:val="18"/>
              </w:rPr>
              <w:t>王大明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B98DA" w14:textId="77777777" w:rsidR="00234EC2" w:rsidRDefault="00DC0016">
            <w:pPr>
              <w:spacing w:after="0" w:line="269" w:lineRule="auto"/>
            </w:pPr>
            <w:r>
              <w:rPr>
                <w:sz w:val="18"/>
              </w:rPr>
              <w:t>真空與鍍膜技術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3C0C9" w14:textId="77777777" w:rsidR="00234EC2" w:rsidRDefault="00DC0016">
            <w:pPr>
              <w:spacing w:after="0" w:line="269" w:lineRule="auto"/>
            </w:pPr>
            <w:r>
              <w:rPr>
                <w:sz w:val="18"/>
              </w:rPr>
              <w:t>王五明</w:t>
            </w:r>
          </w:p>
        </w:tc>
      </w:tr>
      <w:tr w:rsidR="00234EC2" w14:paraId="0B8BA3AA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B4C79" w14:textId="77777777" w:rsidR="00234EC2" w:rsidRDefault="00DC0016">
            <w:pPr>
              <w:spacing w:after="0" w:line="269" w:lineRule="auto"/>
            </w:pPr>
            <w:r>
              <w:rPr>
                <w:sz w:val="18"/>
              </w:rPr>
              <w:t>王大明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19EEA" w14:textId="77777777" w:rsidR="00234EC2" w:rsidRDefault="00DC0016">
            <w:pPr>
              <w:spacing w:after="0" w:line="269" w:lineRule="auto"/>
            </w:pPr>
            <w:r>
              <w:rPr>
                <w:sz w:val="18"/>
              </w:rPr>
              <w:t>資料庫系統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A527F" w14:textId="77777777" w:rsidR="00234EC2" w:rsidRDefault="00DC0016">
            <w:pPr>
              <w:spacing w:after="0" w:line="269" w:lineRule="auto"/>
            </w:pPr>
            <w:r>
              <w:rPr>
                <w:sz w:val="18"/>
              </w:rPr>
              <w:t>王二明</w:t>
            </w:r>
          </w:p>
        </w:tc>
      </w:tr>
      <w:tr w:rsidR="00234EC2" w14:paraId="4C0FE9D7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255DA" w14:textId="77777777" w:rsidR="00234EC2" w:rsidRDefault="00DC0016">
            <w:pPr>
              <w:spacing w:after="0" w:line="269" w:lineRule="auto"/>
            </w:pPr>
            <w:r>
              <w:rPr>
                <w:sz w:val="18"/>
              </w:rPr>
              <w:t>林剛懷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43C4C" w14:textId="77777777" w:rsidR="00234EC2" w:rsidRDefault="00DC0016">
            <w:pPr>
              <w:spacing w:after="0" w:line="269" w:lineRule="auto"/>
            </w:pPr>
            <w:r>
              <w:rPr>
                <w:sz w:val="18"/>
              </w:rPr>
              <w:t>模糊理論與應用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A20FA" w14:textId="77777777" w:rsidR="00234EC2" w:rsidRDefault="00DC0016">
            <w:pPr>
              <w:spacing w:after="0" w:line="269" w:lineRule="auto"/>
            </w:pPr>
            <w:r>
              <w:rPr>
                <w:sz w:val="18"/>
              </w:rPr>
              <w:t>王三明</w:t>
            </w:r>
          </w:p>
        </w:tc>
      </w:tr>
      <w:tr w:rsidR="00234EC2" w14:paraId="099F392C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AC0D6" w14:textId="77777777" w:rsidR="00234EC2" w:rsidRDefault="00DC0016">
            <w:pPr>
              <w:spacing w:after="0" w:line="269" w:lineRule="auto"/>
            </w:pPr>
            <w:r>
              <w:rPr>
                <w:sz w:val="18"/>
              </w:rPr>
              <w:t>林剛懷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4A283" w14:textId="77777777" w:rsidR="00234EC2" w:rsidRDefault="00DC0016">
            <w:pPr>
              <w:spacing w:after="0" w:line="269" w:lineRule="auto"/>
            </w:pPr>
            <w:r>
              <w:rPr>
                <w:sz w:val="18"/>
              </w:rPr>
              <w:t>資料庫系統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B7473" w14:textId="77777777" w:rsidR="00234EC2" w:rsidRDefault="00DC0016">
            <w:pPr>
              <w:spacing w:after="0" w:line="269" w:lineRule="auto"/>
            </w:pPr>
            <w:r>
              <w:rPr>
                <w:sz w:val="18"/>
              </w:rPr>
              <w:t>王二明</w:t>
            </w:r>
          </w:p>
        </w:tc>
      </w:tr>
      <w:tr w:rsidR="00234EC2" w14:paraId="367BDEA0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0F4D9" w14:textId="77777777" w:rsidR="00234EC2" w:rsidRDefault="00DC0016">
            <w:pPr>
              <w:spacing w:after="0" w:line="269" w:lineRule="auto"/>
            </w:pPr>
            <w:r>
              <w:rPr>
                <w:sz w:val="18"/>
              </w:rPr>
              <w:t>賈克林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DF495" w14:textId="77777777" w:rsidR="00234EC2" w:rsidRDefault="00DC0016">
            <w:pPr>
              <w:spacing w:after="0" w:line="269" w:lineRule="auto"/>
            </w:pPr>
            <w:r>
              <w:rPr>
                <w:sz w:val="18"/>
              </w:rPr>
              <w:t>微處理機實習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CEA78" w14:textId="77777777" w:rsidR="00234EC2" w:rsidRDefault="00DC0016">
            <w:pPr>
              <w:spacing w:after="0" w:line="269" w:lineRule="auto"/>
            </w:pPr>
            <w:r>
              <w:rPr>
                <w:sz w:val="18"/>
              </w:rPr>
              <w:t>王一明</w:t>
            </w:r>
          </w:p>
        </w:tc>
      </w:tr>
      <w:tr w:rsidR="00234EC2" w14:paraId="78CD9CBD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88295" w14:textId="77777777" w:rsidR="00234EC2" w:rsidRDefault="00DC0016">
            <w:pPr>
              <w:spacing w:after="0" w:line="269" w:lineRule="auto"/>
            </w:pPr>
            <w:r>
              <w:rPr>
                <w:sz w:val="18"/>
              </w:rPr>
              <w:t>賈克林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65B88" w14:textId="77777777" w:rsidR="00234EC2" w:rsidRDefault="00DC0016">
            <w:pPr>
              <w:spacing w:after="0" w:line="269" w:lineRule="auto"/>
            </w:pPr>
            <w:r>
              <w:rPr>
                <w:sz w:val="18"/>
              </w:rPr>
              <w:t>資料庫系統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23C3C" w14:textId="77777777" w:rsidR="00234EC2" w:rsidRDefault="00DC0016">
            <w:pPr>
              <w:spacing w:after="0" w:line="269" w:lineRule="auto"/>
            </w:pPr>
            <w:r>
              <w:rPr>
                <w:sz w:val="18"/>
              </w:rPr>
              <w:t>王二明</w:t>
            </w:r>
          </w:p>
        </w:tc>
      </w:tr>
    </w:tbl>
    <w:p w14:paraId="030301CA" w14:textId="77777777" w:rsidR="00234EC2" w:rsidRDefault="00234EC2">
      <w:pPr>
        <w:spacing w:after="40"/>
      </w:pPr>
    </w:p>
    <w:p w14:paraId="25685111" w14:textId="77777777" w:rsidR="00234EC2" w:rsidRDefault="00DC0016">
      <w:pPr>
        <w:pStyle w:val="ExamCallout"/>
        <w:pBdr>
          <w:left w:val="single" w:sz="18" w:space="8" w:color="B33A3A"/>
        </w:pBdr>
        <w:shd w:val="clear" w:color="auto" w:fill="FDECEC"/>
      </w:pPr>
      <w:r>
        <w:rPr>
          <w:b/>
          <w:color w:val="B33A3A"/>
        </w:rPr>
        <w:t xml:space="preserve">常見錯誤　</w:t>
      </w:r>
      <w:r>
        <w:t>只用</w:t>
      </w:r>
      <w:r>
        <w:t xml:space="preserve"> CrsCode </w:t>
      </w:r>
      <w:r>
        <w:t>連</w:t>
      </w:r>
      <w:r>
        <w:t xml:space="preserve"> Teaching </w:t>
      </w:r>
      <w:r>
        <w:t>可能把不同學期的教授接錯；必須同時連</w:t>
      </w:r>
      <w:r>
        <w:t xml:space="preserve"> CrsCode </w:t>
      </w:r>
      <w:r>
        <w:t>與</w:t>
      </w:r>
      <w:r>
        <w:t xml:space="preserve"> Semester</w:t>
      </w:r>
      <w:r>
        <w:t>。</w:t>
      </w:r>
    </w:p>
    <w:p w14:paraId="2DFAB2E0" w14:textId="77777777" w:rsidR="00234EC2" w:rsidRDefault="00DC0016">
      <w:pPr>
        <w:pStyle w:val="21"/>
        <w:pageBreakBefore/>
      </w:pPr>
      <w:r>
        <w:lastRenderedPageBreak/>
        <w:t>題目</w:t>
      </w:r>
      <w:r>
        <w:t xml:space="preserve"> 8</w:t>
      </w:r>
      <w:r>
        <w:t>｜</w:t>
      </w:r>
      <w:r>
        <w:t>Nested Queries</w:t>
      </w:r>
      <w:r>
        <w:t>：修過資料庫系統的學生</w:t>
      </w:r>
    </w:p>
    <w:p w14:paraId="05AD009D" w14:textId="77777777" w:rsidR="00234EC2" w:rsidRDefault="00DC0016">
      <w:pPr>
        <w:pStyle w:val="ExamCallout"/>
        <w:pBdr>
          <w:left w:val="single" w:sz="18" w:space="8" w:color="2E74B5"/>
        </w:pBdr>
        <w:shd w:val="clear" w:color="auto" w:fill="E8EEF5"/>
      </w:pPr>
      <w:r>
        <w:rPr>
          <w:b/>
          <w:color w:val="2E74B5"/>
        </w:rPr>
        <w:t xml:space="preserve">核心考點　</w:t>
      </w:r>
      <w:r>
        <w:t>外層查</w:t>
      </w:r>
      <w:r>
        <w:t xml:space="preserve"> Student</w:t>
      </w:r>
      <w:r>
        <w:t>，內層先找課程代碼，再找修課學生</w:t>
      </w:r>
      <w:r>
        <w:t xml:space="preserve"> ID</w:t>
      </w:r>
      <w:r>
        <w:t>。</w:t>
      </w:r>
      <w:r>
        <w:t xml:space="preserve">DISTINCT </w:t>
      </w:r>
      <w:r>
        <w:t>避免同一學生重複。</w:t>
      </w:r>
    </w:p>
    <w:p w14:paraId="58FD3437" w14:textId="77777777" w:rsidR="00234EC2" w:rsidRDefault="00DC0016">
      <w:pPr>
        <w:keepNext/>
        <w:spacing w:after="40"/>
      </w:pPr>
      <w:r>
        <w:rPr>
          <w:b/>
          <w:color w:val="1F4D78"/>
          <w:sz w:val="19"/>
        </w:rPr>
        <w:t xml:space="preserve">[MariaDB&gt;] </w:t>
      </w:r>
      <w:r>
        <w:rPr>
          <w:b/>
          <w:color w:val="1F4D78"/>
          <w:sz w:val="19"/>
        </w:rPr>
        <w:t>巢狀</w:t>
      </w:r>
      <w:r>
        <w:rPr>
          <w:b/>
          <w:color w:val="1F4D78"/>
          <w:sz w:val="19"/>
        </w:rPr>
        <w:t xml:space="preserve"> IN </w:t>
      </w:r>
      <w:r>
        <w:rPr>
          <w:b/>
          <w:color w:val="1F4D78"/>
          <w:sz w:val="19"/>
        </w:rPr>
        <w:t>查詢</w:t>
      </w:r>
    </w:p>
    <w:p w14:paraId="04C91021" w14:textId="77777777" w:rsidR="00234EC2" w:rsidRDefault="00DC0016">
      <w:pPr>
        <w:pStyle w:val="ExamCode"/>
        <w:pBdr>
          <w:left w:val="single" w:sz="18" w:space="8" w:color="2E74B5"/>
        </w:pBdr>
        <w:shd w:val="clear" w:color="auto" w:fill="F5F7F9"/>
      </w:pPr>
      <w:r>
        <w:t>SELECT DISTINCT s.Name</w:t>
      </w:r>
      <w:r>
        <w:br/>
      </w:r>
      <w:r>
        <w:t>FROM Student AS s</w:t>
      </w:r>
      <w:r>
        <w:br/>
      </w:r>
      <w:r>
        <w:t>WHERE s.StdId IN (</w:t>
      </w:r>
      <w:r>
        <w:br/>
      </w:r>
      <w:r>
        <w:t xml:space="preserve">  SELECT tr.StudId</w:t>
      </w:r>
      <w:r>
        <w:br/>
      </w:r>
      <w:r>
        <w:t xml:space="preserve">  FROM Transcript AS tr</w:t>
      </w:r>
      <w:r>
        <w:br/>
      </w:r>
      <w:r>
        <w:t xml:space="preserve">  WHERE tr.CrsCode IN (</w:t>
      </w:r>
      <w:r>
        <w:br/>
      </w:r>
      <w:r>
        <w:t xml:space="preserve">    SELECT c.CrsCode</w:t>
      </w:r>
      <w:r>
        <w:br/>
      </w:r>
      <w:r>
        <w:t xml:space="preserve">    FROM Course AS c</w:t>
      </w:r>
      <w:r>
        <w:br/>
      </w:r>
      <w:r>
        <w:t xml:space="preserve">    WHERE c.CrsName = '</w:t>
      </w:r>
      <w:r>
        <w:t>資料庫系統</w:t>
      </w:r>
      <w:r>
        <w:t>'</w:t>
      </w:r>
      <w:r>
        <w:br/>
      </w:r>
      <w:r>
        <w:t xml:space="preserve">  )</w:t>
      </w:r>
      <w:r>
        <w:br/>
      </w:r>
      <w:r>
        <w:t>)</w:t>
      </w:r>
      <w:r>
        <w:br/>
      </w:r>
      <w:r>
        <w:t>ORDER BY s.StdId;</w:t>
      </w:r>
    </w:p>
    <w:tbl>
      <w:tblPr>
        <w:tblStyle w:val="aff2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234EC2" w14:paraId="31C46721" w14:textId="77777777">
        <w:trPr>
          <w:cantSplit/>
          <w:tblHeader/>
        </w:trPr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C75EA" w14:textId="77777777" w:rsidR="00234EC2" w:rsidRDefault="00DC0016">
            <w:pPr>
              <w:spacing w:after="0"/>
            </w:pPr>
            <w:r>
              <w:rPr>
                <w:b/>
                <w:color w:val="1F4D78"/>
                <w:sz w:val="19"/>
              </w:rPr>
              <w:t>Name</w:t>
            </w:r>
          </w:p>
        </w:tc>
      </w:tr>
      <w:tr w:rsidR="00234EC2" w14:paraId="7D3F6023" w14:textId="77777777">
        <w:trPr>
          <w:cantSplit/>
        </w:trPr>
        <w:tc>
          <w:tcPr>
            <w:tcW w:w="9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51DA6" w14:textId="77777777" w:rsidR="00234EC2" w:rsidRDefault="00DC0016">
            <w:pPr>
              <w:spacing w:after="0" w:line="269" w:lineRule="auto"/>
            </w:pPr>
            <w:r>
              <w:rPr>
                <w:sz w:val="18"/>
              </w:rPr>
              <w:t>王大明</w:t>
            </w:r>
          </w:p>
        </w:tc>
      </w:tr>
      <w:tr w:rsidR="00234EC2" w14:paraId="671FA9AF" w14:textId="77777777">
        <w:trPr>
          <w:cantSplit/>
        </w:trPr>
        <w:tc>
          <w:tcPr>
            <w:tcW w:w="9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82211" w14:textId="77777777" w:rsidR="00234EC2" w:rsidRDefault="00DC0016">
            <w:pPr>
              <w:spacing w:after="0" w:line="269" w:lineRule="auto"/>
            </w:pPr>
            <w:r>
              <w:rPr>
                <w:sz w:val="18"/>
              </w:rPr>
              <w:t>林剛懷</w:t>
            </w:r>
          </w:p>
        </w:tc>
      </w:tr>
      <w:tr w:rsidR="00234EC2" w14:paraId="378A0099" w14:textId="77777777">
        <w:trPr>
          <w:cantSplit/>
        </w:trPr>
        <w:tc>
          <w:tcPr>
            <w:tcW w:w="9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D91AA" w14:textId="77777777" w:rsidR="00234EC2" w:rsidRDefault="00DC0016">
            <w:pPr>
              <w:spacing w:after="0" w:line="269" w:lineRule="auto"/>
            </w:pPr>
            <w:r>
              <w:rPr>
                <w:sz w:val="18"/>
              </w:rPr>
              <w:t>賈克林</w:t>
            </w:r>
          </w:p>
        </w:tc>
      </w:tr>
    </w:tbl>
    <w:p w14:paraId="4445BF41" w14:textId="77777777" w:rsidR="00234EC2" w:rsidRDefault="00234EC2">
      <w:pPr>
        <w:spacing w:after="40"/>
      </w:pPr>
    </w:p>
    <w:p w14:paraId="42C6FA01" w14:textId="77777777" w:rsidR="00234EC2" w:rsidRDefault="00DC0016">
      <w:pPr>
        <w:pStyle w:val="ExamCallout"/>
        <w:pBdr>
          <w:left w:val="single" w:sz="18" w:space="8" w:color="4F8A4F"/>
        </w:pBdr>
        <w:shd w:val="clear" w:color="auto" w:fill="EAF5EA"/>
      </w:pPr>
      <w:r>
        <w:rPr>
          <w:b/>
          <w:color w:val="4F8A4F"/>
        </w:rPr>
        <w:t xml:space="preserve">截圖要點　</w:t>
      </w:r>
      <w:r>
        <w:t>完整子查詢與</w:t>
      </w:r>
      <w:r>
        <w:t xml:space="preserve"> 3 </w:t>
      </w:r>
      <w:r>
        <w:t>位學生結果都要入鏡。</w:t>
      </w:r>
    </w:p>
    <w:p w14:paraId="6671C696" w14:textId="77777777" w:rsidR="00234EC2" w:rsidRDefault="00DC0016">
      <w:pPr>
        <w:pStyle w:val="21"/>
        <w:pageBreakBefore/>
      </w:pPr>
      <w:r>
        <w:lastRenderedPageBreak/>
        <w:t>題目</w:t>
      </w:r>
      <w:r>
        <w:t xml:space="preserve"> 9</w:t>
      </w:r>
      <w:r>
        <w:t>｜</w:t>
      </w:r>
      <w:r>
        <w:t>Correlated Nested Queries</w:t>
      </w:r>
      <w:r>
        <w:t>：教授曾授課的系所</w:t>
      </w:r>
    </w:p>
    <w:p w14:paraId="35DC5A9C" w14:textId="77777777" w:rsidR="00234EC2" w:rsidRDefault="00DC0016">
      <w:pPr>
        <w:pStyle w:val="ExamCallout"/>
        <w:pBdr>
          <w:left w:val="single" w:sz="18" w:space="8" w:color="2E74B5"/>
        </w:pBdr>
        <w:shd w:val="clear" w:color="auto" w:fill="E8EEF5"/>
      </w:pPr>
      <w:r>
        <w:rPr>
          <w:b/>
          <w:color w:val="2E74B5"/>
        </w:rPr>
        <w:t xml:space="preserve">核心考點　</w:t>
      </w:r>
      <w:r>
        <w:t>外層列舉</w:t>
      </w:r>
      <w:r>
        <w:t xml:space="preserve"> Professor × Department</w:t>
      </w:r>
      <w:r>
        <w:t>；相關子查詢用外層的</w:t>
      </w:r>
      <w:r>
        <w:t xml:space="preserve"> ProfId</w:t>
      </w:r>
      <w:r>
        <w:t>、</w:t>
      </w:r>
      <w:r>
        <w:t xml:space="preserve">DeptId </w:t>
      </w:r>
      <w:r>
        <w:t>檢查是否存在授課紀錄。</w:t>
      </w:r>
    </w:p>
    <w:p w14:paraId="618CDEA6" w14:textId="77777777" w:rsidR="00234EC2" w:rsidRDefault="00DC0016">
      <w:pPr>
        <w:keepNext/>
        <w:spacing w:after="40"/>
      </w:pPr>
      <w:r>
        <w:rPr>
          <w:b/>
          <w:color w:val="1F4D78"/>
          <w:sz w:val="19"/>
        </w:rPr>
        <w:t xml:space="preserve">[MariaDB&gt;] </w:t>
      </w:r>
      <w:r>
        <w:rPr>
          <w:b/>
          <w:color w:val="1F4D78"/>
          <w:sz w:val="19"/>
        </w:rPr>
        <w:t>相關</w:t>
      </w:r>
      <w:r>
        <w:rPr>
          <w:b/>
          <w:color w:val="1F4D78"/>
          <w:sz w:val="19"/>
        </w:rPr>
        <w:t xml:space="preserve"> EXISTS</w:t>
      </w:r>
    </w:p>
    <w:p w14:paraId="7446672F" w14:textId="77777777" w:rsidR="00234EC2" w:rsidRDefault="00DC0016">
      <w:pPr>
        <w:pStyle w:val="ExamCode"/>
        <w:pBdr>
          <w:left w:val="single" w:sz="18" w:space="8" w:color="2E74B5"/>
        </w:pBdr>
        <w:shd w:val="clear" w:color="auto" w:fill="F5F7F9"/>
      </w:pPr>
      <w:r>
        <w:t>SELECT</w:t>
      </w:r>
      <w:r>
        <w:br/>
      </w:r>
      <w:r>
        <w:t xml:space="preserve">  p.Name AS ProfessorName,</w:t>
      </w:r>
      <w:r>
        <w:br/>
      </w:r>
      <w:r>
        <w:t xml:space="preserve">  d.Name AS DepartmentName</w:t>
      </w:r>
      <w:r>
        <w:br/>
      </w:r>
      <w:r>
        <w:t>FROM Professor AS p</w:t>
      </w:r>
      <w:r>
        <w:br/>
      </w:r>
      <w:r>
        <w:t>CROSS JOIN Department AS d</w:t>
      </w:r>
      <w:r>
        <w:br/>
      </w:r>
      <w:r>
        <w:t>WHERE EXISTS (</w:t>
      </w:r>
      <w:r>
        <w:br/>
      </w:r>
      <w:r>
        <w:t xml:space="preserve">  SELECT 1</w:t>
      </w:r>
      <w:r>
        <w:br/>
      </w:r>
      <w:r>
        <w:t xml:space="preserve">  FROM Teaching AS t</w:t>
      </w:r>
      <w:r>
        <w:br/>
      </w:r>
      <w:r>
        <w:t xml:space="preserve">  JOIN Course AS c ON c.CrsCode = t.CrsCode</w:t>
      </w:r>
      <w:r>
        <w:br/>
      </w:r>
      <w:r>
        <w:t xml:space="preserve">  WHERE t.ProfId = p.ProfId</w:t>
      </w:r>
      <w:r>
        <w:br/>
      </w:r>
      <w:r>
        <w:t xml:space="preserve">    AND c.DeptId = d.DeptId</w:t>
      </w:r>
      <w:r>
        <w:br/>
      </w:r>
      <w:r>
        <w:t>)</w:t>
      </w:r>
      <w:r>
        <w:br/>
      </w:r>
      <w:r>
        <w:t>ORDER BY p.ProfId, d.DeptId;</w:t>
      </w:r>
    </w:p>
    <w:tbl>
      <w:tblPr>
        <w:tblStyle w:val="aff2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234EC2" w14:paraId="472E7762" w14:textId="77777777">
        <w:trPr>
          <w:cantSplit/>
          <w:tblHeader/>
        </w:trPr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170F5" w14:textId="77777777" w:rsidR="00234EC2" w:rsidRDefault="00DC0016">
            <w:pPr>
              <w:spacing w:after="0"/>
            </w:pPr>
            <w:r>
              <w:rPr>
                <w:b/>
                <w:color w:val="1F4D78"/>
                <w:sz w:val="19"/>
              </w:rPr>
              <w:t>ProfessorName</w:t>
            </w:r>
          </w:p>
        </w:tc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73CA7" w14:textId="77777777" w:rsidR="00234EC2" w:rsidRDefault="00DC0016">
            <w:pPr>
              <w:spacing w:after="0"/>
            </w:pPr>
            <w:r>
              <w:rPr>
                <w:b/>
                <w:color w:val="1F4D78"/>
                <w:sz w:val="19"/>
              </w:rPr>
              <w:t>DepartmentName</w:t>
            </w:r>
          </w:p>
        </w:tc>
      </w:tr>
      <w:tr w:rsidR="00234EC2" w14:paraId="55A80A60" w14:textId="77777777">
        <w:trPr>
          <w:cantSplit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6C497" w14:textId="77777777" w:rsidR="00234EC2" w:rsidRDefault="00DC0016">
            <w:pPr>
              <w:spacing w:after="0" w:line="269" w:lineRule="auto"/>
            </w:pPr>
            <w:r>
              <w:rPr>
                <w:sz w:val="18"/>
              </w:rPr>
              <w:t>王一明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0B478" w14:textId="77777777" w:rsidR="00234EC2" w:rsidRDefault="00DC0016">
            <w:pPr>
              <w:spacing w:after="0" w:line="269" w:lineRule="auto"/>
            </w:pPr>
            <w:r>
              <w:rPr>
                <w:sz w:val="18"/>
              </w:rPr>
              <w:t>資工系</w:t>
            </w:r>
          </w:p>
        </w:tc>
      </w:tr>
      <w:tr w:rsidR="00234EC2" w14:paraId="629D536E" w14:textId="77777777">
        <w:trPr>
          <w:cantSplit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2FA37" w14:textId="77777777" w:rsidR="00234EC2" w:rsidRDefault="00DC0016">
            <w:pPr>
              <w:spacing w:after="0" w:line="269" w:lineRule="auto"/>
            </w:pPr>
            <w:r>
              <w:rPr>
                <w:sz w:val="18"/>
              </w:rPr>
              <w:t>王二明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5D4B1" w14:textId="77777777" w:rsidR="00234EC2" w:rsidRDefault="00DC0016">
            <w:pPr>
              <w:spacing w:after="0" w:line="269" w:lineRule="auto"/>
            </w:pPr>
            <w:r>
              <w:rPr>
                <w:sz w:val="18"/>
              </w:rPr>
              <w:t>資工系</w:t>
            </w:r>
          </w:p>
        </w:tc>
      </w:tr>
      <w:tr w:rsidR="00234EC2" w14:paraId="13AE7317" w14:textId="77777777">
        <w:trPr>
          <w:cantSplit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68797" w14:textId="77777777" w:rsidR="00234EC2" w:rsidRDefault="00DC0016">
            <w:pPr>
              <w:spacing w:after="0" w:line="269" w:lineRule="auto"/>
            </w:pPr>
            <w:r>
              <w:rPr>
                <w:sz w:val="18"/>
              </w:rPr>
              <w:t>王三明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C8385" w14:textId="77777777" w:rsidR="00234EC2" w:rsidRDefault="00DC0016">
            <w:pPr>
              <w:spacing w:after="0" w:line="269" w:lineRule="auto"/>
            </w:pPr>
            <w:r>
              <w:rPr>
                <w:sz w:val="18"/>
              </w:rPr>
              <w:t>電子系</w:t>
            </w:r>
          </w:p>
        </w:tc>
      </w:tr>
      <w:tr w:rsidR="00234EC2" w14:paraId="2E2FAD52" w14:textId="77777777">
        <w:trPr>
          <w:cantSplit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1F0CE" w14:textId="77777777" w:rsidR="00234EC2" w:rsidRDefault="00DC0016">
            <w:pPr>
              <w:spacing w:after="0" w:line="269" w:lineRule="auto"/>
            </w:pPr>
            <w:r>
              <w:rPr>
                <w:sz w:val="18"/>
              </w:rPr>
              <w:t>王四明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FD232" w14:textId="77777777" w:rsidR="00234EC2" w:rsidRDefault="00DC0016">
            <w:pPr>
              <w:spacing w:after="0" w:line="269" w:lineRule="auto"/>
            </w:pPr>
            <w:r>
              <w:rPr>
                <w:sz w:val="18"/>
              </w:rPr>
              <w:t>光電系</w:t>
            </w:r>
          </w:p>
        </w:tc>
      </w:tr>
      <w:tr w:rsidR="00234EC2" w14:paraId="78827C3C" w14:textId="77777777">
        <w:trPr>
          <w:cantSplit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8DE81" w14:textId="77777777" w:rsidR="00234EC2" w:rsidRDefault="00DC0016">
            <w:pPr>
              <w:spacing w:after="0" w:line="269" w:lineRule="auto"/>
            </w:pPr>
            <w:r>
              <w:rPr>
                <w:sz w:val="18"/>
              </w:rPr>
              <w:t>王五明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CF226" w14:textId="77777777" w:rsidR="00234EC2" w:rsidRDefault="00DC0016">
            <w:pPr>
              <w:spacing w:after="0" w:line="269" w:lineRule="auto"/>
            </w:pPr>
            <w:r>
              <w:rPr>
                <w:sz w:val="18"/>
              </w:rPr>
              <w:t>光電系</w:t>
            </w:r>
          </w:p>
        </w:tc>
      </w:tr>
    </w:tbl>
    <w:p w14:paraId="40E5013C" w14:textId="77777777" w:rsidR="00234EC2" w:rsidRDefault="00234EC2">
      <w:pPr>
        <w:spacing w:after="40"/>
      </w:pPr>
    </w:p>
    <w:p w14:paraId="2C6D22F4" w14:textId="77777777" w:rsidR="00234EC2" w:rsidRDefault="00DC0016">
      <w:pPr>
        <w:pStyle w:val="ExamCallout"/>
        <w:pBdr>
          <w:left w:val="single" w:sz="18" w:space="8" w:color="2E74B5"/>
        </w:pBdr>
        <w:shd w:val="clear" w:color="auto" w:fill="E8EEF5"/>
      </w:pPr>
      <w:r>
        <w:rPr>
          <w:b/>
          <w:color w:val="2E74B5"/>
        </w:rPr>
        <w:t>為何不用</w:t>
      </w:r>
      <w:r>
        <w:rPr>
          <w:b/>
          <w:color w:val="2E74B5"/>
        </w:rPr>
        <w:t xml:space="preserve"> Professor.DeptId </w:t>
      </w:r>
      <w:r>
        <w:rPr>
          <w:b/>
          <w:color w:val="2E74B5"/>
        </w:rPr>
        <w:t xml:space="preserve">直接連　</w:t>
      </w:r>
      <w:r>
        <w:t>題目問的是『曾在哪個系所授課』，應以</w:t>
      </w:r>
      <w:r>
        <w:t xml:space="preserve"> Teaching </w:t>
      </w:r>
      <w:r>
        <w:t>所對應</w:t>
      </w:r>
      <w:r>
        <w:t xml:space="preserve"> Course </w:t>
      </w:r>
      <w:r>
        <w:t>的</w:t>
      </w:r>
      <w:r>
        <w:t xml:space="preserve"> DeptId </w:t>
      </w:r>
      <w:r>
        <w:t>判斷，而不是只看教授的所屬系所。</w:t>
      </w:r>
    </w:p>
    <w:p w14:paraId="71E2C168" w14:textId="77777777" w:rsidR="00234EC2" w:rsidRDefault="00DC0016">
      <w:pPr>
        <w:pStyle w:val="21"/>
        <w:pageBreakBefore/>
      </w:pPr>
      <w:r>
        <w:lastRenderedPageBreak/>
        <w:t>題目</w:t>
      </w:r>
      <w:r>
        <w:t xml:space="preserve"> 10</w:t>
      </w:r>
      <w:r>
        <w:t>｜</w:t>
      </w:r>
      <w:r>
        <w:t>Division in SQL</w:t>
      </w:r>
      <w:r>
        <w:t>：修過資工系所有課程</w:t>
      </w:r>
    </w:p>
    <w:p w14:paraId="232299A9" w14:textId="77777777" w:rsidR="00234EC2" w:rsidRDefault="00DC0016">
      <w:pPr>
        <w:pStyle w:val="ExamCallout"/>
        <w:pBdr>
          <w:left w:val="single" w:sz="18" w:space="8" w:color="2E74B5"/>
        </w:pBdr>
        <w:shd w:val="clear" w:color="auto" w:fill="E8EEF5"/>
      </w:pPr>
      <w:r>
        <w:rPr>
          <w:b/>
          <w:color w:val="2E74B5"/>
        </w:rPr>
        <w:t xml:space="preserve">讀法　</w:t>
      </w:r>
      <w:r>
        <w:t>找出不存在任何一門資工系課程，是該學生沒有修過的。這就是雙重</w:t>
      </w:r>
      <w:r>
        <w:t xml:space="preserve"> NOT EXISTS</w:t>
      </w:r>
      <w:r>
        <w:t>。</w:t>
      </w:r>
    </w:p>
    <w:p w14:paraId="016DAB03" w14:textId="77777777" w:rsidR="00234EC2" w:rsidRDefault="00DC0016">
      <w:pPr>
        <w:keepNext/>
        <w:spacing w:after="40"/>
      </w:pPr>
      <w:r>
        <w:rPr>
          <w:b/>
          <w:color w:val="1F4D78"/>
          <w:sz w:val="19"/>
        </w:rPr>
        <w:t xml:space="preserve">[MariaDB&gt;] </w:t>
      </w:r>
      <w:r>
        <w:rPr>
          <w:b/>
          <w:color w:val="1F4D78"/>
          <w:sz w:val="19"/>
        </w:rPr>
        <w:t>關聯除法</w:t>
      </w:r>
    </w:p>
    <w:p w14:paraId="6746318F" w14:textId="77777777" w:rsidR="00234EC2" w:rsidRDefault="00DC0016">
      <w:pPr>
        <w:pStyle w:val="ExamCode"/>
        <w:pBdr>
          <w:left w:val="single" w:sz="18" w:space="8" w:color="2E74B5"/>
        </w:pBdr>
        <w:shd w:val="clear" w:color="auto" w:fill="F5F7F9"/>
      </w:pPr>
      <w:r>
        <w:t>SELECT s.Name</w:t>
      </w:r>
      <w:r>
        <w:br/>
      </w:r>
      <w:r>
        <w:t>FROM Student AS s</w:t>
      </w:r>
      <w:r>
        <w:br/>
      </w:r>
      <w:r>
        <w:t>WHERE NOT EXISTS (</w:t>
      </w:r>
      <w:r>
        <w:br/>
      </w:r>
      <w:r>
        <w:t xml:space="preserve">  SELECT 1</w:t>
      </w:r>
      <w:r>
        <w:br/>
      </w:r>
      <w:r>
        <w:t xml:space="preserve">  FROM Course AS c</w:t>
      </w:r>
      <w:r>
        <w:br/>
      </w:r>
      <w:r>
        <w:t xml:space="preserve">  WHERE c.DeptId = '43'</w:t>
      </w:r>
      <w:r>
        <w:br/>
      </w:r>
      <w:r>
        <w:t xml:space="preserve">    AND NOT EXISTS (</w:t>
      </w:r>
      <w:r>
        <w:br/>
      </w:r>
      <w:r>
        <w:t xml:space="preserve">      SELECT 1</w:t>
      </w:r>
      <w:r>
        <w:br/>
      </w:r>
      <w:r>
        <w:t xml:space="preserve">      FROM Transcript AS tr</w:t>
      </w:r>
      <w:r>
        <w:br/>
      </w:r>
      <w:r>
        <w:t xml:space="preserve">      WHERE tr.StudId = s.StdId</w:t>
      </w:r>
      <w:r>
        <w:br/>
      </w:r>
      <w:r>
        <w:t xml:space="preserve">        AND tr.CrsCode = c.CrsCode</w:t>
      </w:r>
      <w:r>
        <w:br/>
      </w:r>
      <w:r>
        <w:t xml:space="preserve">    )</w:t>
      </w:r>
      <w:r>
        <w:br/>
      </w:r>
      <w:r>
        <w:t>)</w:t>
      </w:r>
      <w:r>
        <w:br/>
      </w:r>
      <w:r>
        <w:t>ORDER BY s.StdId;</w:t>
      </w:r>
    </w:p>
    <w:tbl>
      <w:tblPr>
        <w:tblStyle w:val="aff2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234EC2" w14:paraId="061BD362" w14:textId="77777777">
        <w:trPr>
          <w:cantSplit/>
          <w:tblHeader/>
        </w:trPr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81FE2" w14:textId="77777777" w:rsidR="00234EC2" w:rsidRDefault="00DC0016">
            <w:pPr>
              <w:spacing w:after="0"/>
            </w:pPr>
            <w:r>
              <w:rPr>
                <w:b/>
                <w:color w:val="1F4D78"/>
                <w:sz w:val="19"/>
              </w:rPr>
              <w:t>Name</w:t>
            </w:r>
          </w:p>
        </w:tc>
      </w:tr>
      <w:tr w:rsidR="00234EC2" w14:paraId="47A51AD4" w14:textId="77777777">
        <w:trPr>
          <w:cantSplit/>
        </w:trPr>
        <w:tc>
          <w:tcPr>
            <w:tcW w:w="9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90581" w14:textId="77777777" w:rsidR="00234EC2" w:rsidRDefault="00DC0016">
            <w:pPr>
              <w:spacing w:after="0" w:line="269" w:lineRule="auto"/>
            </w:pPr>
            <w:r>
              <w:rPr>
                <w:sz w:val="18"/>
              </w:rPr>
              <w:t>賈克林</w:t>
            </w:r>
          </w:p>
        </w:tc>
      </w:tr>
    </w:tbl>
    <w:p w14:paraId="2402FF53" w14:textId="77777777" w:rsidR="00234EC2" w:rsidRDefault="00234EC2">
      <w:pPr>
        <w:spacing w:after="40"/>
      </w:pPr>
    </w:p>
    <w:p w14:paraId="2209D17F" w14:textId="77777777" w:rsidR="00234EC2" w:rsidRDefault="00DC0016">
      <w:pPr>
        <w:pStyle w:val="ExamCallout"/>
        <w:pBdr>
          <w:left w:val="single" w:sz="18" w:space="8" w:color="4F8A4F"/>
        </w:pBdr>
        <w:shd w:val="clear" w:color="auto" w:fill="EAF5EA"/>
      </w:pPr>
      <w:r>
        <w:rPr>
          <w:b/>
          <w:color w:val="4F8A4F"/>
        </w:rPr>
        <w:t xml:space="preserve">驗證思路　</w:t>
      </w:r>
      <w:r>
        <w:t>資工系課程為</w:t>
      </w:r>
      <w:r>
        <w:t xml:space="preserve"> 1990</w:t>
      </w:r>
      <w:r>
        <w:t>、</w:t>
      </w:r>
      <w:r>
        <w:t>1993</w:t>
      </w:r>
      <w:r>
        <w:t>；只有賈克林兩門皆修過。</w:t>
      </w:r>
    </w:p>
    <w:p w14:paraId="6DB6AD68" w14:textId="77777777" w:rsidR="00234EC2" w:rsidRDefault="00DC0016">
      <w:pPr>
        <w:pStyle w:val="21"/>
        <w:pageBreakBefore/>
      </w:pPr>
      <w:r>
        <w:lastRenderedPageBreak/>
        <w:t>題目</w:t>
      </w:r>
      <w:r>
        <w:t xml:space="preserve"> 11</w:t>
      </w:r>
      <w:r>
        <w:t>｜</w:t>
      </w:r>
      <w:r>
        <w:t>Count</w:t>
      </w:r>
      <w:r>
        <w:t>＋</w:t>
      </w:r>
      <w:r>
        <w:t>Grouping</w:t>
      </w:r>
      <w:r>
        <w:t>＋</w:t>
      </w:r>
      <w:r>
        <w:t>Having</w:t>
      </w:r>
      <w:r>
        <w:t>：授課超過一門</w:t>
      </w:r>
    </w:p>
    <w:p w14:paraId="1427586F" w14:textId="77777777" w:rsidR="00234EC2" w:rsidRDefault="00DC0016">
      <w:pPr>
        <w:pStyle w:val="ExamCallout"/>
        <w:pBdr>
          <w:left w:val="single" w:sz="18" w:space="8" w:color="2E74B5"/>
        </w:pBdr>
        <w:shd w:val="clear" w:color="auto" w:fill="E8EEF5"/>
      </w:pPr>
      <w:r>
        <w:rPr>
          <w:b/>
          <w:color w:val="2E74B5"/>
        </w:rPr>
        <w:t xml:space="preserve">核心考點　</w:t>
      </w:r>
      <w:r>
        <w:t xml:space="preserve">WHERE </w:t>
      </w:r>
      <w:r>
        <w:t>篩資料列；</w:t>
      </w:r>
      <w:r>
        <w:t xml:space="preserve">HAVING </w:t>
      </w:r>
      <w:r>
        <w:t>篩分組結果。使用</w:t>
      </w:r>
      <w:r>
        <w:t xml:space="preserve"> COUNT(DISTINCT CrsCode) </w:t>
      </w:r>
      <w:r>
        <w:t>避免同一課不同學期被重複計算。</w:t>
      </w:r>
    </w:p>
    <w:p w14:paraId="4478524C" w14:textId="77777777" w:rsidR="00234EC2" w:rsidRDefault="00DC0016">
      <w:pPr>
        <w:keepNext/>
        <w:spacing w:after="40"/>
      </w:pPr>
      <w:r>
        <w:rPr>
          <w:b/>
          <w:color w:val="1F4D78"/>
          <w:sz w:val="19"/>
        </w:rPr>
        <w:t>[MariaDB&gt;] GROUP BY</w:t>
      </w:r>
      <w:r>
        <w:rPr>
          <w:b/>
          <w:color w:val="1F4D78"/>
          <w:sz w:val="19"/>
        </w:rPr>
        <w:t>＋</w:t>
      </w:r>
      <w:r>
        <w:rPr>
          <w:b/>
          <w:color w:val="1F4D78"/>
          <w:sz w:val="19"/>
        </w:rPr>
        <w:t>HAVING</w:t>
      </w:r>
    </w:p>
    <w:p w14:paraId="56F9FB62" w14:textId="77777777" w:rsidR="00234EC2" w:rsidRDefault="00DC0016">
      <w:pPr>
        <w:pStyle w:val="ExamCode"/>
        <w:pBdr>
          <w:left w:val="single" w:sz="18" w:space="8" w:color="2E74B5"/>
        </w:pBdr>
        <w:shd w:val="clear" w:color="auto" w:fill="F5F7F9"/>
      </w:pPr>
      <w:r>
        <w:t>SELECT</w:t>
      </w:r>
      <w:r>
        <w:br/>
      </w:r>
      <w:r>
        <w:t xml:space="preserve">  p.Name,</w:t>
      </w:r>
      <w:r>
        <w:br/>
      </w:r>
      <w:r>
        <w:t xml:space="preserve">  COUNT(DISTINCT t.CrsCode) AS NumCourses</w:t>
      </w:r>
      <w:r>
        <w:br/>
      </w:r>
      <w:r>
        <w:t>FROM Professor AS p</w:t>
      </w:r>
      <w:r>
        <w:br/>
      </w:r>
      <w:r>
        <w:t>JOIN Teaching AS t ON t.ProfId = p.ProfId</w:t>
      </w:r>
      <w:r>
        <w:br/>
      </w:r>
      <w:r>
        <w:t>GROUP BY p.ProfId, p.Name</w:t>
      </w:r>
      <w:r>
        <w:br/>
      </w:r>
      <w:r>
        <w:t>HAVING COUNT(DISTINCT t.CrsCode) &gt; 1</w:t>
      </w:r>
      <w:r>
        <w:br/>
      </w:r>
      <w:r>
        <w:t>ORDER BY p.ProfId;</w:t>
      </w:r>
    </w:p>
    <w:tbl>
      <w:tblPr>
        <w:tblStyle w:val="aff2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234EC2" w14:paraId="53ABC833" w14:textId="77777777">
        <w:trPr>
          <w:cantSplit/>
          <w:tblHeader/>
        </w:trPr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DCD45" w14:textId="77777777" w:rsidR="00234EC2" w:rsidRDefault="00DC0016">
            <w:pPr>
              <w:spacing w:after="0"/>
            </w:pPr>
            <w:r>
              <w:rPr>
                <w:b/>
                <w:color w:val="1F4D78"/>
                <w:sz w:val="19"/>
              </w:rPr>
              <w:t>Name</w:t>
            </w:r>
          </w:p>
        </w:tc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8B4C6" w14:textId="77777777" w:rsidR="00234EC2" w:rsidRDefault="00DC0016">
            <w:pPr>
              <w:spacing w:after="0"/>
            </w:pPr>
            <w:r>
              <w:rPr>
                <w:b/>
                <w:color w:val="1F4D78"/>
                <w:sz w:val="19"/>
              </w:rPr>
              <w:t>NumCourses</w:t>
            </w:r>
          </w:p>
        </w:tc>
      </w:tr>
      <w:tr w:rsidR="00234EC2" w14:paraId="6AFD599C" w14:textId="77777777">
        <w:trPr>
          <w:cantSplit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C362E" w14:textId="77777777" w:rsidR="00234EC2" w:rsidRDefault="00DC0016">
            <w:pPr>
              <w:spacing w:after="0" w:line="269" w:lineRule="auto"/>
            </w:pPr>
            <w:r>
              <w:rPr>
                <w:sz w:val="18"/>
              </w:rPr>
              <w:t>王三明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73A88" w14:textId="77777777" w:rsidR="00234EC2" w:rsidRDefault="00DC0016">
            <w:pPr>
              <w:spacing w:after="0" w:line="269" w:lineRule="auto"/>
            </w:pPr>
            <w:r>
              <w:rPr>
                <w:sz w:val="18"/>
              </w:rPr>
              <w:t>2</w:t>
            </w:r>
          </w:p>
        </w:tc>
      </w:tr>
    </w:tbl>
    <w:p w14:paraId="1463949C" w14:textId="77777777" w:rsidR="00234EC2" w:rsidRDefault="00234EC2">
      <w:pPr>
        <w:spacing w:after="40"/>
      </w:pPr>
    </w:p>
    <w:p w14:paraId="4B48DD8B" w14:textId="77777777" w:rsidR="00234EC2" w:rsidRDefault="00DC0016">
      <w:pPr>
        <w:pStyle w:val="21"/>
        <w:pageBreakBefore/>
      </w:pPr>
      <w:r>
        <w:lastRenderedPageBreak/>
        <w:t>題目</w:t>
      </w:r>
      <w:r>
        <w:t xml:space="preserve"> 12</w:t>
      </w:r>
      <w:r>
        <w:t>｜建立與查詢</w:t>
      </w:r>
      <w:r>
        <w:t xml:space="preserve"> View StudentCourses</w:t>
      </w:r>
    </w:p>
    <w:p w14:paraId="4567F22A" w14:textId="77777777" w:rsidR="00234EC2" w:rsidRDefault="00DC0016">
      <w:pPr>
        <w:pStyle w:val="ExamCallout"/>
        <w:pBdr>
          <w:left w:val="single" w:sz="18" w:space="8" w:color="2E74B5"/>
        </w:pBdr>
        <w:shd w:val="clear" w:color="auto" w:fill="E8EEF5"/>
      </w:pPr>
      <w:r>
        <w:rPr>
          <w:b/>
          <w:color w:val="2E74B5"/>
        </w:rPr>
        <w:t xml:space="preserve">核心考點　</w:t>
      </w:r>
      <w:r>
        <w:t xml:space="preserve">View </w:t>
      </w:r>
      <w:r>
        <w:t>儲存查詢定義。先建立包含學生姓名、課程名稱、授課學期的</w:t>
      </w:r>
      <w:r>
        <w:t xml:space="preserve"> View</w:t>
      </w:r>
      <w:r>
        <w:t>，再查指定課程。</w:t>
      </w:r>
    </w:p>
    <w:p w14:paraId="3FC218D6" w14:textId="77777777" w:rsidR="00234EC2" w:rsidRDefault="00DC0016">
      <w:pPr>
        <w:keepNext/>
        <w:spacing w:after="40"/>
      </w:pPr>
      <w:r>
        <w:rPr>
          <w:b/>
          <w:color w:val="1F4D78"/>
          <w:sz w:val="19"/>
        </w:rPr>
        <w:t xml:space="preserve">[MariaDB&gt;] </w:t>
      </w:r>
      <w:r>
        <w:rPr>
          <w:b/>
          <w:color w:val="1F4D78"/>
          <w:sz w:val="19"/>
        </w:rPr>
        <w:t>建立與查詢</w:t>
      </w:r>
      <w:r>
        <w:rPr>
          <w:b/>
          <w:color w:val="1F4D78"/>
          <w:sz w:val="19"/>
        </w:rPr>
        <w:t xml:space="preserve"> View</w:t>
      </w:r>
    </w:p>
    <w:p w14:paraId="143FB2F2" w14:textId="77777777" w:rsidR="00234EC2" w:rsidRDefault="00DC0016">
      <w:pPr>
        <w:pStyle w:val="ExamCode"/>
        <w:pBdr>
          <w:left w:val="single" w:sz="18" w:space="8" w:color="2E74B5"/>
        </w:pBdr>
        <w:shd w:val="clear" w:color="auto" w:fill="F5F7F9"/>
      </w:pPr>
      <w:r>
        <w:t>CREATE OR REPLACE VIEW StudentCourses AS</w:t>
      </w:r>
      <w:r>
        <w:br/>
      </w:r>
      <w:r>
        <w:t>SELECT</w:t>
      </w:r>
      <w:r>
        <w:br/>
      </w:r>
      <w:r>
        <w:t xml:space="preserve">  s.Name AS StudentName,</w:t>
      </w:r>
      <w:r>
        <w:br/>
      </w:r>
      <w:r>
        <w:t xml:space="preserve">  c.CrsName,</w:t>
      </w:r>
      <w:r>
        <w:br/>
      </w:r>
      <w:r>
        <w:t xml:space="preserve">  tr.Semester</w:t>
      </w:r>
      <w:r>
        <w:br/>
      </w:r>
      <w:r>
        <w:t>FROM Transcript AS tr</w:t>
      </w:r>
      <w:r>
        <w:br/>
      </w:r>
      <w:r>
        <w:t>JOIN Student AS s ON s.StdId = tr.StudId</w:t>
      </w:r>
      <w:r>
        <w:br/>
      </w:r>
      <w:r>
        <w:t>JOIN Course AS c ON c.CrsCode = tr.CrsCode;</w:t>
      </w:r>
      <w:r>
        <w:br/>
      </w:r>
      <w:r>
        <w:br/>
      </w:r>
      <w:r>
        <w:t>SHOW CREATE VIEW StudentCourses\G</w:t>
      </w:r>
      <w:r>
        <w:br/>
      </w:r>
      <w:r>
        <w:br/>
      </w:r>
      <w:r>
        <w:t>SELECT DISTINCT StudentName</w:t>
      </w:r>
      <w:r>
        <w:br/>
      </w:r>
      <w:r>
        <w:t>FROM StudentCourses</w:t>
      </w:r>
      <w:r>
        <w:br/>
      </w:r>
      <w:r>
        <w:t>WHERE CrsName = '</w:t>
      </w:r>
      <w:r>
        <w:t>模糊理論與應用</w:t>
      </w:r>
      <w:r>
        <w:t>'</w:t>
      </w:r>
      <w:r>
        <w:br/>
      </w:r>
      <w:r>
        <w:t>ORDER BY StudentName;</w:t>
      </w:r>
    </w:p>
    <w:tbl>
      <w:tblPr>
        <w:tblStyle w:val="aff2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234EC2" w14:paraId="7B1EC972" w14:textId="77777777">
        <w:trPr>
          <w:cantSplit/>
          <w:tblHeader/>
        </w:trPr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0A249" w14:textId="77777777" w:rsidR="00234EC2" w:rsidRDefault="00DC0016">
            <w:pPr>
              <w:spacing w:after="0"/>
            </w:pPr>
            <w:r>
              <w:rPr>
                <w:b/>
                <w:color w:val="1F4D78"/>
                <w:sz w:val="19"/>
              </w:rPr>
              <w:t>StudentName</w:t>
            </w:r>
          </w:p>
        </w:tc>
      </w:tr>
      <w:tr w:rsidR="00234EC2" w14:paraId="47064510" w14:textId="77777777">
        <w:trPr>
          <w:cantSplit/>
        </w:trPr>
        <w:tc>
          <w:tcPr>
            <w:tcW w:w="9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30F13" w14:textId="77777777" w:rsidR="00234EC2" w:rsidRDefault="00DC0016">
            <w:pPr>
              <w:spacing w:after="0" w:line="269" w:lineRule="auto"/>
            </w:pPr>
            <w:r>
              <w:rPr>
                <w:sz w:val="18"/>
              </w:rPr>
              <w:t>林剛懷</w:t>
            </w:r>
          </w:p>
        </w:tc>
      </w:tr>
    </w:tbl>
    <w:p w14:paraId="569445A3" w14:textId="77777777" w:rsidR="00234EC2" w:rsidRDefault="00234EC2">
      <w:pPr>
        <w:spacing w:after="40"/>
      </w:pPr>
    </w:p>
    <w:p w14:paraId="11405B5B" w14:textId="77777777" w:rsidR="00234EC2" w:rsidRDefault="00DC0016">
      <w:pPr>
        <w:pStyle w:val="ExamCallout"/>
        <w:pBdr>
          <w:left w:val="single" w:sz="18" w:space="8" w:color="4F8A4F"/>
        </w:pBdr>
        <w:shd w:val="clear" w:color="auto" w:fill="EAF5EA"/>
      </w:pPr>
      <w:r>
        <w:rPr>
          <w:b/>
          <w:color w:val="4F8A4F"/>
        </w:rPr>
        <w:t xml:space="preserve">截圖要點　</w:t>
      </w:r>
      <w:r>
        <w:t xml:space="preserve">CREATE VIEW </w:t>
      </w:r>
      <w:r>
        <w:t>指令、</w:t>
      </w:r>
      <w:r>
        <w:t>Query OK</w:t>
      </w:r>
      <w:r>
        <w:t>、查詢</w:t>
      </w:r>
      <w:r>
        <w:t xml:space="preserve"> View </w:t>
      </w:r>
      <w:r>
        <w:t>的</w:t>
      </w:r>
      <w:r>
        <w:t xml:space="preserve"> SELECT </w:t>
      </w:r>
      <w:r>
        <w:t>與結果都要包含。</w:t>
      </w:r>
    </w:p>
    <w:p w14:paraId="6CFD5D11" w14:textId="77777777" w:rsidR="00234EC2" w:rsidRDefault="00DC0016">
      <w:pPr>
        <w:pStyle w:val="1"/>
        <w:pageBreakBefore/>
      </w:pPr>
      <w:r>
        <w:lastRenderedPageBreak/>
        <w:t xml:space="preserve">MongoDB </w:t>
      </w:r>
      <w:r>
        <w:t>共通前置作業（題目</w:t>
      </w:r>
      <w:r>
        <w:t xml:space="preserve"> 13–16</w:t>
      </w:r>
      <w:r>
        <w:t>）</w:t>
      </w:r>
    </w:p>
    <w:p w14:paraId="4EE8390E" w14:textId="77777777" w:rsidR="00234EC2" w:rsidRDefault="00DC0016">
      <w:pPr>
        <w:pStyle w:val="ExamCallout"/>
        <w:pBdr>
          <w:left w:val="single" w:sz="18" w:space="8" w:color="2E74B5"/>
        </w:pBdr>
        <w:shd w:val="clear" w:color="auto" w:fill="E8EEF5"/>
      </w:pPr>
      <w:r>
        <w:rPr>
          <w:b/>
          <w:color w:val="2E74B5"/>
        </w:rPr>
        <w:t xml:space="preserve">資料模型　</w:t>
      </w:r>
      <w:r>
        <w:t>本題使用</w:t>
      </w:r>
      <w:r>
        <w:t xml:space="preserve"> weather_db </w:t>
      </w:r>
      <w:r>
        <w:t>資料庫與</w:t>
      </w:r>
      <w:r>
        <w:t xml:space="preserve"> weather collection</w:t>
      </w:r>
      <w:r>
        <w:t>。</w:t>
      </w:r>
      <w:r>
        <w:t xml:space="preserve">aqi_simple.json </w:t>
      </w:r>
      <w:r>
        <w:t>是</w:t>
      </w:r>
      <w:r>
        <w:t xml:space="preserve"> JSON array</w:t>
      </w:r>
      <w:r>
        <w:t>，因此</w:t>
      </w:r>
      <w:r>
        <w:t xml:space="preserve"> mongoimport </w:t>
      </w:r>
      <w:r>
        <w:t>必須加</w:t>
      </w:r>
      <w:r>
        <w:t xml:space="preserve"> --jsonArray</w:t>
      </w:r>
      <w:r>
        <w:t>。</w:t>
      </w:r>
    </w:p>
    <w:p w14:paraId="3DE1ACDF" w14:textId="77777777" w:rsidR="00234EC2" w:rsidRDefault="00DC0016">
      <w:pPr>
        <w:keepNext/>
        <w:spacing w:after="40"/>
      </w:pPr>
      <w:r>
        <w:rPr>
          <w:b/>
          <w:color w:val="1F4D78"/>
          <w:sz w:val="19"/>
        </w:rPr>
        <w:t>[</w:t>
      </w:r>
      <w:r>
        <w:rPr>
          <w:b/>
          <w:color w:val="1F4D78"/>
          <w:sz w:val="19"/>
        </w:rPr>
        <w:t>系統終端機</w:t>
      </w:r>
      <w:r>
        <w:rPr>
          <w:b/>
          <w:color w:val="1F4D78"/>
          <w:sz w:val="19"/>
        </w:rPr>
        <w:t xml:space="preserve">] </w:t>
      </w:r>
      <w:r>
        <w:rPr>
          <w:b/>
          <w:color w:val="1F4D78"/>
          <w:sz w:val="19"/>
        </w:rPr>
        <w:t>匯入</w:t>
      </w:r>
      <w:r>
        <w:rPr>
          <w:b/>
          <w:color w:val="1F4D78"/>
          <w:sz w:val="19"/>
        </w:rPr>
        <w:t xml:space="preserve"> JSON</w:t>
      </w:r>
    </w:p>
    <w:p w14:paraId="15B1B83D" w14:textId="77777777" w:rsidR="00234EC2" w:rsidRDefault="00DC0016">
      <w:pPr>
        <w:pStyle w:val="ExamCode"/>
        <w:pBdr>
          <w:left w:val="single" w:sz="18" w:space="8" w:color="2E74B5"/>
        </w:pBdr>
        <w:shd w:val="clear" w:color="auto" w:fill="F5F7F9"/>
      </w:pPr>
      <w:r>
        <w:t>mongoimport --db weather_db --collection weather --drop --jsonArray --file "C:\</w:t>
      </w:r>
      <w:r>
        <w:t>完整路徑</w:t>
      </w:r>
      <w:r>
        <w:t>\aqi_simple.json"</w:t>
      </w:r>
    </w:p>
    <w:p w14:paraId="5DF5ABBD" w14:textId="77777777" w:rsidR="00234EC2" w:rsidRDefault="00DC0016">
      <w:pPr>
        <w:keepNext/>
        <w:spacing w:after="40"/>
      </w:pPr>
      <w:r>
        <w:rPr>
          <w:b/>
          <w:color w:val="1F4D78"/>
          <w:sz w:val="19"/>
        </w:rPr>
        <w:t xml:space="preserve">[mongosh] </w:t>
      </w:r>
      <w:r>
        <w:rPr>
          <w:b/>
          <w:color w:val="1F4D78"/>
          <w:sz w:val="19"/>
        </w:rPr>
        <w:t>驗證</w:t>
      </w:r>
    </w:p>
    <w:p w14:paraId="34CA589D" w14:textId="77777777" w:rsidR="00234EC2" w:rsidRDefault="00DC0016">
      <w:pPr>
        <w:pStyle w:val="ExamCode"/>
        <w:pBdr>
          <w:left w:val="single" w:sz="18" w:space="8" w:color="2E74B5"/>
        </w:pBdr>
        <w:shd w:val="clear" w:color="auto" w:fill="F5F7F9"/>
      </w:pPr>
      <w:r>
        <w:t>use weather_db</w:t>
      </w:r>
      <w:r>
        <w:br/>
      </w:r>
      <w:r>
        <w:t>db.getName()</w:t>
      </w:r>
      <w:r>
        <w:br/>
      </w:r>
      <w:r>
        <w:t>db.weather.countDocuments()</w:t>
      </w:r>
      <w:r>
        <w:br/>
      </w:r>
      <w:r>
        <w:t>db.weather.findOne()</w:t>
      </w:r>
    </w:p>
    <w:p w14:paraId="51B6488A" w14:textId="77777777" w:rsidR="00234EC2" w:rsidRDefault="00DC0016">
      <w:pPr>
        <w:pStyle w:val="ExamCallout"/>
        <w:pBdr>
          <w:left w:val="single" w:sz="18" w:space="8" w:color="4F8A4F"/>
        </w:pBdr>
        <w:shd w:val="clear" w:color="auto" w:fill="EAF5EA"/>
      </w:pPr>
      <w:r>
        <w:rPr>
          <w:b/>
          <w:color w:val="4F8A4F"/>
        </w:rPr>
        <w:t xml:space="preserve">預期　</w:t>
      </w:r>
      <w:r>
        <w:t>原始檔共有</w:t>
      </w:r>
      <w:r>
        <w:t xml:space="preserve"> 85 </w:t>
      </w:r>
      <w:r>
        <w:t>筆；</w:t>
      </w:r>
      <w:r>
        <w:t xml:space="preserve">AQI </w:t>
      </w:r>
      <w:r>
        <w:t>欄位型別是</w:t>
      </w:r>
      <w:r>
        <w:t xml:space="preserve"> string</w:t>
      </w:r>
      <w:r>
        <w:t>。</w:t>
      </w:r>
    </w:p>
    <w:p w14:paraId="5909B73D" w14:textId="77777777" w:rsidR="00234EC2" w:rsidRDefault="00DC0016">
      <w:pPr>
        <w:pStyle w:val="21"/>
        <w:pageBreakBefore/>
      </w:pPr>
      <w:r>
        <w:lastRenderedPageBreak/>
        <w:t>題目</w:t>
      </w:r>
      <w:r>
        <w:t xml:space="preserve"> 13</w:t>
      </w:r>
      <w:r>
        <w:t>｜</w:t>
      </w:r>
      <w:r>
        <w:t xml:space="preserve">MongoDB </w:t>
      </w:r>
      <w:r>
        <w:t>新增一筆測站資料</w:t>
      </w:r>
    </w:p>
    <w:p w14:paraId="64C78895" w14:textId="77777777" w:rsidR="00234EC2" w:rsidRDefault="00DC0016">
      <w:pPr>
        <w:pStyle w:val="ExamCallout"/>
        <w:pBdr>
          <w:left w:val="single" w:sz="18" w:space="8" w:color="2E74B5"/>
        </w:pBdr>
        <w:shd w:val="clear" w:color="auto" w:fill="E8EEF5"/>
      </w:pPr>
      <w:r>
        <w:rPr>
          <w:b/>
          <w:color w:val="2E74B5"/>
        </w:rPr>
        <w:t xml:space="preserve">核心考點　</w:t>
      </w:r>
      <w:r>
        <w:t>使用</w:t>
      </w:r>
      <w:r>
        <w:t xml:space="preserve"> insertOne</w:t>
      </w:r>
      <w:r>
        <w:t>；為了與既有資料一致，</w:t>
      </w:r>
      <w:r>
        <w:t xml:space="preserve">AQI </w:t>
      </w:r>
      <w:r>
        <w:t>使用字串。</w:t>
      </w:r>
    </w:p>
    <w:p w14:paraId="55CFABC5" w14:textId="77777777" w:rsidR="00234EC2" w:rsidRDefault="00DC0016">
      <w:pPr>
        <w:keepNext/>
        <w:spacing w:after="40"/>
      </w:pPr>
      <w:r>
        <w:rPr>
          <w:b/>
          <w:color w:val="1F4D78"/>
          <w:sz w:val="19"/>
        </w:rPr>
        <w:t xml:space="preserve">[mongosh] </w:t>
      </w:r>
      <w:r>
        <w:rPr>
          <w:b/>
          <w:color w:val="1F4D78"/>
          <w:sz w:val="19"/>
        </w:rPr>
        <w:t>新增並驗證</w:t>
      </w:r>
    </w:p>
    <w:p w14:paraId="1AFD9722" w14:textId="77777777" w:rsidR="00234EC2" w:rsidRDefault="00DC0016">
      <w:pPr>
        <w:pStyle w:val="ExamCode"/>
        <w:pBdr>
          <w:left w:val="single" w:sz="18" w:space="8" w:color="2E74B5"/>
        </w:pBdr>
        <w:shd w:val="clear" w:color="auto" w:fill="F5F7F9"/>
      </w:pPr>
      <w:r>
        <w:t>db.weather.insertOne({</w:t>
      </w:r>
      <w:r>
        <w:br/>
      </w:r>
      <w:r>
        <w:t xml:space="preserve">  SiteName: '</w:t>
      </w:r>
      <w:r>
        <w:t>虎尾科技大學</w:t>
      </w:r>
      <w:r>
        <w:t>',</w:t>
      </w:r>
      <w:r>
        <w:br/>
      </w:r>
      <w:r>
        <w:t xml:space="preserve">  County: '</w:t>
      </w:r>
      <w:r>
        <w:t>雲林縣</w:t>
      </w:r>
      <w:r>
        <w:t>',</w:t>
      </w:r>
      <w:r>
        <w:br/>
      </w:r>
      <w:r>
        <w:t xml:space="preserve">  AQI: '42',</w:t>
      </w:r>
      <w:r>
        <w:br/>
      </w:r>
      <w:r>
        <w:t xml:space="preserve">  Status: '</w:t>
      </w:r>
      <w:r>
        <w:t>良好</w:t>
      </w:r>
      <w:r>
        <w:t>'</w:t>
      </w:r>
      <w:r>
        <w:br/>
      </w:r>
      <w:r>
        <w:t>})</w:t>
      </w:r>
      <w:r>
        <w:br/>
      </w:r>
      <w:r>
        <w:br/>
      </w:r>
      <w:r>
        <w:t>db.weather.find(</w:t>
      </w:r>
      <w:r>
        <w:br/>
      </w:r>
      <w:r>
        <w:t xml:space="preserve">  { SiteName: '</w:t>
      </w:r>
      <w:r>
        <w:t>虎尾科技大學</w:t>
      </w:r>
      <w:r>
        <w:t>' },</w:t>
      </w:r>
      <w:r>
        <w:br/>
      </w:r>
      <w:r>
        <w:t xml:space="preserve">  { _id: 0, SiteName: 1, County: 1, AQI: 1, Status: 1 }</w:t>
      </w:r>
      <w:r>
        <w:br/>
      </w:r>
      <w:r>
        <w:t>)</w:t>
      </w:r>
    </w:p>
    <w:p w14:paraId="0D9BC2C7" w14:textId="77777777" w:rsidR="00234EC2" w:rsidRDefault="00DC0016">
      <w:pPr>
        <w:pStyle w:val="ExamCallout"/>
        <w:pBdr>
          <w:left w:val="single" w:sz="18" w:space="8" w:color="4F8A4F"/>
        </w:pBdr>
        <w:shd w:val="clear" w:color="auto" w:fill="EAF5EA"/>
      </w:pPr>
      <w:r>
        <w:rPr>
          <w:b/>
          <w:color w:val="4F8A4F"/>
        </w:rPr>
        <w:t xml:space="preserve">預期結果　</w:t>
      </w:r>
      <w:r>
        <w:t xml:space="preserve">insertOne </w:t>
      </w:r>
      <w:r>
        <w:t>回傳</w:t>
      </w:r>
      <w:r>
        <w:t xml:space="preserve"> acknowledged: true </w:t>
      </w:r>
      <w:r>
        <w:t>與</w:t>
      </w:r>
      <w:r>
        <w:t xml:space="preserve"> insertedId</w:t>
      </w:r>
      <w:r>
        <w:t>；查詢顯示虎尾科技大學／雲林縣／</w:t>
      </w:r>
      <w:r>
        <w:t>42</w:t>
      </w:r>
      <w:r>
        <w:t>／良好。</w:t>
      </w:r>
    </w:p>
    <w:p w14:paraId="2B8C1473" w14:textId="77777777" w:rsidR="00234EC2" w:rsidRDefault="00DC0016">
      <w:pPr>
        <w:pStyle w:val="21"/>
        <w:pageBreakBefore/>
      </w:pPr>
      <w:r>
        <w:lastRenderedPageBreak/>
        <w:t>題目</w:t>
      </w:r>
      <w:r>
        <w:t xml:space="preserve"> 14</w:t>
      </w:r>
      <w:r>
        <w:t>｜</w:t>
      </w:r>
      <w:r>
        <w:t xml:space="preserve">MongoDB </w:t>
      </w:r>
      <w:r>
        <w:t>查詢雲林縣良好測站</w:t>
      </w:r>
    </w:p>
    <w:p w14:paraId="37F9568C" w14:textId="77777777" w:rsidR="00234EC2" w:rsidRDefault="00DC0016">
      <w:pPr>
        <w:pStyle w:val="ExamCallout"/>
        <w:pBdr>
          <w:left w:val="single" w:sz="18" w:space="8" w:color="2E74B5"/>
        </w:pBdr>
        <w:shd w:val="clear" w:color="auto" w:fill="E8EEF5"/>
      </w:pPr>
      <w:r>
        <w:rPr>
          <w:b/>
          <w:color w:val="2E74B5"/>
        </w:rPr>
        <w:t xml:space="preserve">核心考點　</w:t>
      </w:r>
      <w:r>
        <w:t xml:space="preserve">filter </w:t>
      </w:r>
      <w:r>
        <w:t>同時指定</w:t>
      </w:r>
      <w:r>
        <w:t xml:space="preserve"> County </w:t>
      </w:r>
      <w:r>
        <w:t>與</w:t>
      </w:r>
      <w:r>
        <w:t xml:space="preserve"> Status</w:t>
      </w:r>
      <w:r>
        <w:t>；</w:t>
      </w:r>
      <w:r>
        <w:t xml:space="preserve">projection </w:t>
      </w:r>
      <w:r>
        <w:t>隱藏</w:t>
      </w:r>
      <w:r>
        <w:t xml:space="preserve"> _id</w:t>
      </w:r>
      <w:r>
        <w:t>，只保留題目欄位。</w:t>
      </w:r>
    </w:p>
    <w:p w14:paraId="7379F95F" w14:textId="77777777" w:rsidR="00234EC2" w:rsidRDefault="00DC0016">
      <w:pPr>
        <w:keepNext/>
        <w:spacing w:after="40"/>
      </w:pPr>
      <w:r>
        <w:rPr>
          <w:b/>
          <w:color w:val="1F4D78"/>
          <w:sz w:val="19"/>
        </w:rPr>
        <w:t xml:space="preserve">[mongosh] </w:t>
      </w:r>
      <w:r>
        <w:rPr>
          <w:b/>
          <w:color w:val="1F4D78"/>
          <w:sz w:val="19"/>
        </w:rPr>
        <w:t>查詢＋投影</w:t>
      </w:r>
    </w:p>
    <w:p w14:paraId="29609A6A" w14:textId="77777777" w:rsidR="00234EC2" w:rsidRDefault="00DC0016">
      <w:pPr>
        <w:pStyle w:val="ExamCode"/>
        <w:pBdr>
          <w:left w:val="single" w:sz="18" w:space="8" w:color="2E74B5"/>
        </w:pBdr>
        <w:shd w:val="clear" w:color="auto" w:fill="F5F7F9"/>
      </w:pPr>
      <w:r>
        <w:t>db.weather.find(</w:t>
      </w:r>
      <w:r>
        <w:br/>
      </w:r>
      <w:r>
        <w:t xml:space="preserve">  { County: '</w:t>
      </w:r>
      <w:r>
        <w:t>雲林縣</w:t>
      </w:r>
      <w:r>
        <w:t>', Status: '</w:t>
      </w:r>
      <w:r>
        <w:t>良好</w:t>
      </w:r>
      <w:r>
        <w:t>' },</w:t>
      </w:r>
      <w:r>
        <w:br/>
      </w:r>
      <w:r>
        <w:t xml:space="preserve">  { _id: 0, SiteName: 1, County: 1, AQI: 1, Status: 1 }</w:t>
      </w:r>
      <w:r>
        <w:br/>
      </w:r>
      <w:r>
        <w:t>).sort({ SiteName: 1 })</w:t>
      </w:r>
    </w:p>
    <w:tbl>
      <w:tblPr>
        <w:tblStyle w:val="aff2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2200"/>
        <w:gridCol w:w="1800"/>
        <w:gridCol w:w="2660"/>
      </w:tblGrid>
      <w:tr w:rsidR="00234EC2" w14:paraId="58166B4D" w14:textId="77777777">
        <w:trPr>
          <w:cantSplit/>
          <w:tblHeader/>
        </w:trPr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0935F" w14:textId="77777777" w:rsidR="00234EC2" w:rsidRDefault="00DC0016">
            <w:pPr>
              <w:spacing w:after="0"/>
            </w:pPr>
            <w:r>
              <w:rPr>
                <w:b/>
                <w:color w:val="1F4D78"/>
                <w:sz w:val="19"/>
              </w:rPr>
              <w:t>SiteName</w:t>
            </w:r>
          </w:p>
        </w:tc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28C8F" w14:textId="77777777" w:rsidR="00234EC2" w:rsidRDefault="00DC0016">
            <w:pPr>
              <w:spacing w:after="0"/>
            </w:pPr>
            <w:r>
              <w:rPr>
                <w:b/>
                <w:color w:val="1F4D78"/>
                <w:sz w:val="19"/>
              </w:rPr>
              <w:t>County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73D44" w14:textId="77777777" w:rsidR="00234EC2" w:rsidRDefault="00DC0016">
            <w:pPr>
              <w:spacing w:after="0"/>
            </w:pPr>
            <w:r>
              <w:rPr>
                <w:b/>
                <w:color w:val="1F4D78"/>
                <w:sz w:val="19"/>
              </w:rPr>
              <w:t>AQI</w:t>
            </w:r>
          </w:p>
        </w:tc>
        <w:tc>
          <w:tcPr>
            <w:tcW w:w="2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62215" w14:textId="77777777" w:rsidR="00234EC2" w:rsidRDefault="00DC0016">
            <w:pPr>
              <w:spacing w:after="0"/>
            </w:pPr>
            <w:r>
              <w:rPr>
                <w:b/>
                <w:color w:val="1F4D78"/>
                <w:sz w:val="19"/>
              </w:rPr>
              <w:t>Status</w:t>
            </w:r>
          </w:p>
        </w:tc>
      </w:tr>
      <w:tr w:rsidR="00234EC2" w14:paraId="7103F433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F438F" w14:textId="77777777" w:rsidR="00234EC2" w:rsidRDefault="00DC0016">
            <w:pPr>
              <w:spacing w:after="0" w:line="269" w:lineRule="auto"/>
            </w:pPr>
            <w:r>
              <w:rPr>
                <w:sz w:val="18"/>
              </w:rPr>
              <w:t>虎尾科技大學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FB5F2" w14:textId="77777777" w:rsidR="00234EC2" w:rsidRDefault="00DC0016">
            <w:pPr>
              <w:spacing w:after="0" w:line="269" w:lineRule="auto"/>
            </w:pPr>
            <w:r>
              <w:rPr>
                <w:sz w:val="18"/>
              </w:rPr>
              <w:t>雲林縣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3B517" w14:textId="77777777" w:rsidR="00234EC2" w:rsidRDefault="00DC0016">
            <w:pPr>
              <w:spacing w:after="0" w:line="269" w:lineRule="auto"/>
            </w:pPr>
            <w:r>
              <w:rPr>
                <w:sz w:val="18"/>
              </w:rPr>
              <w:t>42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72BB0" w14:textId="77777777" w:rsidR="00234EC2" w:rsidRDefault="00DC0016">
            <w:pPr>
              <w:spacing w:after="0" w:line="269" w:lineRule="auto"/>
            </w:pPr>
            <w:r>
              <w:rPr>
                <w:sz w:val="18"/>
              </w:rPr>
              <w:t>良好</w:t>
            </w:r>
          </w:p>
        </w:tc>
      </w:tr>
      <w:tr w:rsidR="00234EC2" w14:paraId="319370FE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C2CA2" w14:textId="77777777" w:rsidR="00234EC2" w:rsidRDefault="00DC0016">
            <w:pPr>
              <w:spacing w:after="0" w:line="269" w:lineRule="auto"/>
            </w:pPr>
            <w:r>
              <w:rPr>
                <w:sz w:val="18"/>
              </w:rPr>
              <w:t>斗六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9101B" w14:textId="77777777" w:rsidR="00234EC2" w:rsidRDefault="00DC0016">
            <w:pPr>
              <w:spacing w:after="0" w:line="269" w:lineRule="auto"/>
            </w:pPr>
            <w:r>
              <w:rPr>
                <w:sz w:val="18"/>
              </w:rPr>
              <w:t>雲林縣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B99B3" w14:textId="77777777" w:rsidR="00234EC2" w:rsidRDefault="00DC0016">
            <w:pPr>
              <w:spacing w:after="0" w:line="269" w:lineRule="auto"/>
            </w:pPr>
            <w:r>
              <w:rPr>
                <w:sz w:val="18"/>
              </w:rPr>
              <w:t>30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44338" w14:textId="77777777" w:rsidR="00234EC2" w:rsidRDefault="00DC0016">
            <w:pPr>
              <w:spacing w:after="0" w:line="269" w:lineRule="auto"/>
            </w:pPr>
            <w:r>
              <w:rPr>
                <w:sz w:val="18"/>
              </w:rPr>
              <w:t>良好</w:t>
            </w:r>
          </w:p>
        </w:tc>
      </w:tr>
      <w:tr w:rsidR="00234EC2" w14:paraId="62B540E0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29C37" w14:textId="77777777" w:rsidR="00234EC2" w:rsidRDefault="00DC0016">
            <w:pPr>
              <w:spacing w:after="0" w:line="269" w:lineRule="auto"/>
            </w:pPr>
            <w:r>
              <w:rPr>
                <w:sz w:val="18"/>
              </w:rPr>
              <w:t>崙背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F9896" w14:textId="77777777" w:rsidR="00234EC2" w:rsidRDefault="00DC0016">
            <w:pPr>
              <w:spacing w:after="0" w:line="269" w:lineRule="auto"/>
            </w:pPr>
            <w:r>
              <w:rPr>
                <w:sz w:val="18"/>
              </w:rPr>
              <w:t>雲林縣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D8B96" w14:textId="77777777" w:rsidR="00234EC2" w:rsidRDefault="00DC0016">
            <w:pPr>
              <w:spacing w:after="0" w:line="269" w:lineRule="auto"/>
            </w:pPr>
            <w:r>
              <w:rPr>
                <w:sz w:val="18"/>
              </w:rPr>
              <w:t>30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0BA3C" w14:textId="77777777" w:rsidR="00234EC2" w:rsidRDefault="00DC0016">
            <w:pPr>
              <w:spacing w:after="0" w:line="269" w:lineRule="auto"/>
            </w:pPr>
            <w:r>
              <w:rPr>
                <w:sz w:val="18"/>
              </w:rPr>
              <w:t>良好</w:t>
            </w:r>
          </w:p>
        </w:tc>
      </w:tr>
      <w:tr w:rsidR="00234EC2" w14:paraId="4F5E47CD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6AA3D" w14:textId="77777777" w:rsidR="00234EC2" w:rsidRDefault="00DC0016">
            <w:pPr>
              <w:spacing w:after="0" w:line="269" w:lineRule="auto"/>
            </w:pPr>
            <w:r>
              <w:rPr>
                <w:sz w:val="18"/>
              </w:rPr>
              <w:t>麥寮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DD055" w14:textId="77777777" w:rsidR="00234EC2" w:rsidRDefault="00DC0016">
            <w:pPr>
              <w:spacing w:after="0" w:line="269" w:lineRule="auto"/>
            </w:pPr>
            <w:r>
              <w:rPr>
                <w:sz w:val="18"/>
              </w:rPr>
              <w:t>雲林縣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E357B" w14:textId="77777777" w:rsidR="00234EC2" w:rsidRDefault="00DC0016">
            <w:pPr>
              <w:spacing w:after="0" w:line="269" w:lineRule="auto"/>
            </w:pPr>
            <w:r>
              <w:rPr>
                <w:sz w:val="18"/>
              </w:rPr>
              <w:t>21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67909" w14:textId="77777777" w:rsidR="00234EC2" w:rsidRDefault="00DC0016">
            <w:pPr>
              <w:spacing w:after="0" w:line="269" w:lineRule="auto"/>
            </w:pPr>
            <w:r>
              <w:rPr>
                <w:sz w:val="18"/>
              </w:rPr>
              <w:t>良好</w:t>
            </w:r>
          </w:p>
        </w:tc>
      </w:tr>
      <w:tr w:rsidR="00234EC2" w14:paraId="66CAB6DE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57549" w14:textId="77777777" w:rsidR="00234EC2" w:rsidRDefault="00DC0016">
            <w:pPr>
              <w:spacing w:after="0" w:line="269" w:lineRule="auto"/>
            </w:pPr>
            <w:r>
              <w:rPr>
                <w:sz w:val="18"/>
              </w:rPr>
              <w:t>臺西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16E59" w14:textId="77777777" w:rsidR="00234EC2" w:rsidRDefault="00DC0016">
            <w:pPr>
              <w:spacing w:after="0" w:line="269" w:lineRule="auto"/>
            </w:pPr>
            <w:r>
              <w:rPr>
                <w:sz w:val="18"/>
              </w:rPr>
              <w:t>雲林縣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33DDA" w14:textId="77777777" w:rsidR="00234EC2" w:rsidRDefault="00DC0016">
            <w:pPr>
              <w:spacing w:after="0" w:line="269" w:lineRule="auto"/>
            </w:pPr>
            <w:r>
              <w:rPr>
                <w:sz w:val="18"/>
              </w:rPr>
              <w:t>20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88EC9" w14:textId="77777777" w:rsidR="00234EC2" w:rsidRDefault="00DC0016">
            <w:pPr>
              <w:spacing w:after="0" w:line="269" w:lineRule="auto"/>
            </w:pPr>
            <w:r>
              <w:rPr>
                <w:sz w:val="18"/>
              </w:rPr>
              <w:t>良好</w:t>
            </w:r>
          </w:p>
        </w:tc>
      </w:tr>
    </w:tbl>
    <w:p w14:paraId="09D65A9D" w14:textId="77777777" w:rsidR="00234EC2" w:rsidRDefault="00234EC2">
      <w:pPr>
        <w:spacing w:after="40"/>
      </w:pPr>
    </w:p>
    <w:p w14:paraId="7F5EE517" w14:textId="77777777" w:rsidR="00234EC2" w:rsidRDefault="00DC0016">
      <w:pPr>
        <w:pStyle w:val="ExamCallout"/>
        <w:pBdr>
          <w:left w:val="single" w:sz="18" w:space="8" w:color="4F8A4F"/>
        </w:pBdr>
        <w:shd w:val="clear" w:color="auto" w:fill="EAF5EA"/>
      </w:pPr>
      <w:r>
        <w:rPr>
          <w:b/>
          <w:color w:val="4F8A4F"/>
        </w:rPr>
        <w:t xml:space="preserve">結果數量　</w:t>
      </w:r>
      <w:r>
        <w:t>原始</w:t>
      </w:r>
      <w:r>
        <w:t xml:space="preserve"> JSON </w:t>
      </w:r>
      <w:r>
        <w:t>有</w:t>
      </w:r>
      <w:r>
        <w:t xml:space="preserve"> 4 </w:t>
      </w:r>
      <w:r>
        <w:t>筆雲林縣良好測站；完成第</w:t>
      </w:r>
      <w:r>
        <w:t xml:space="preserve"> 13 </w:t>
      </w:r>
      <w:r>
        <w:t>題後會變成</w:t>
      </w:r>
      <w:r>
        <w:t xml:space="preserve"> 5 </w:t>
      </w:r>
      <w:r>
        <w:t>筆。</w:t>
      </w:r>
    </w:p>
    <w:p w14:paraId="76879C10" w14:textId="77777777" w:rsidR="00234EC2" w:rsidRDefault="00DC0016">
      <w:pPr>
        <w:pStyle w:val="21"/>
        <w:pageBreakBefore/>
      </w:pPr>
      <w:r>
        <w:lastRenderedPageBreak/>
        <w:t>題目</w:t>
      </w:r>
      <w:r>
        <w:t xml:space="preserve"> 15</w:t>
      </w:r>
      <w:r>
        <w:t>｜</w:t>
      </w:r>
      <w:r>
        <w:t xml:space="preserve">MongoDB </w:t>
      </w:r>
      <w:r>
        <w:t>更新臺北市測站狀態</w:t>
      </w:r>
    </w:p>
    <w:p w14:paraId="4B7B03A1" w14:textId="77777777" w:rsidR="00234EC2" w:rsidRDefault="00DC0016">
      <w:pPr>
        <w:pStyle w:val="ExamCallout"/>
        <w:pBdr>
          <w:left w:val="single" w:sz="18" w:space="8" w:color="2E74B5"/>
        </w:pBdr>
        <w:shd w:val="clear" w:color="auto" w:fill="E8EEF5"/>
      </w:pPr>
      <w:r>
        <w:rPr>
          <w:b/>
          <w:color w:val="2E74B5"/>
        </w:rPr>
        <w:t xml:space="preserve">核心考點　</w:t>
      </w:r>
      <w:r>
        <w:t>使用</w:t>
      </w:r>
      <w:r>
        <w:t xml:space="preserve"> updateMany </w:t>
      </w:r>
      <w:r>
        <w:t>更新所有</w:t>
      </w:r>
      <w:r>
        <w:t xml:space="preserve"> County = </w:t>
      </w:r>
      <w:r>
        <w:t>臺北市的文件；先</w:t>
      </w:r>
      <w:r>
        <w:t xml:space="preserve"> countDocuments </w:t>
      </w:r>
      <w:r>
        <w:t>確認範圍。</w:t>
      </w:r>
    </w:p>
    <w:p w14:paraId="49470E08" w14:textId="77777777" w:rsidR="00234EC2" w:rsidRDefault="00DC0016">
      <w:pPr>
        <w:keepNext/>
        <w:spacing w:after="40"/>
      </w:pPr>
      <w:r>
        <w:rPr>
          <w:b/>
          <w:color w:val="1F4D78"/>
          <w:sz w:val="19"/>
        </w:rPr>
        <w:t xml:space="preserve">[mongosh] </w:t>
      </w:r>
      <w:r>
        <w:rPr>
          <w:b/>
          <w:color w:val="1F4D78"/>
          <w:sz w:val="19"/>
        </w:rPr>
        <w:t>預覽、更新、驗證</w:t>
      </w:r>
    </w:p>
    <w:p w14:paraId="45F21AE1" w14:textId="77777777" w:rsidR="00234EC2" w:rsidRDefault="00DC0016">
      <w:pPr>
        <w:pStyle w:val="ExamCode"/>
        <w:pBdr>
          <w:left w:val="single" w:sz="18" w:space="8" w:color="2E74B5"/>
        </w:pBdr>
        <w:shd w:val="clear" w:color="auto" w:fill="F5F7F9"/>
      </w:pPr>
      <w:r>
        <w:t>db.weather.countDocuments({ County: '</w:t>
      </w:r>
      <w:r>
        <w:t>臺北市</w:t>
      </w:r>
      <w:r>
        <w:t>' })</w:t>
      </w:r>
      <w:r>
        <w:br/>
      </w:r>
      <w:r>
        <w:br/>
      </w:r>
      <w:r>
        <w:t>db.weather.updateMany(</w:t>
      </w:r>
      <w:r>
        <w:br/>
      </w:r>
      <w:r>
        <w:t xml:space="preserve">  { County: '</w:t>
      </w:r>
      <w:r>
        <w:t>臺北市</w:t>
      </w:r>
      <w:r>
        <w:t>' },</w:t>
      </w:r>
      <w:r>
        <w:br/>
      </w:r>
      <w:r>
        <w:t xml:space="preserve">  { $set: { Status: '</w:t>
      </w:r>
      <w:r>
        <w:t>觀察中</w:t>
      </w:r>
      <w:r>
        <w:t>' } }</w:t>
      </w:r>
      <w:r>
        <w:br/>
      </w:r>
      <w:r>
        <w:t>)</w:t>
      </w:r>
      <w:r>
        <w:br/>
      </w:r>
      <w:r>
        <w:br/>
      </w:r>
      <w:r>
        <w:t>db.weather.find(</w:t>
      </w:r>
      <w:r>
        <w:br/>
      </w:r>
      <w:r>
        <w:t xml:space="preserve">  { County: '</w:t>
      </w:r>
      <w:r>
        <w:t>臺北市</w:t>
      </w:r>
      <w:r>
        <w:t>' },</w:t>
      </w:r>
      <w:r>
        <w:br/>
      </w:r>
      <w:r>
        <w:t xml:space="preserve">  { _id: 0, SiteName: 1, County: 1, Status: 1 }</w:t>
      </w:r>
      <w:r>
        <w:br/>
      </w:r>
      <w:r>
        <w:t>).sort({ SiteName: 1 })</w:t>
      </w:r>
    </w:p>
    <w:p w14:paraId="73FDF8A3" w14:textId="77777777" w:rsidR="00234EC2" w:rsidRDefault="00DC0016">
      <w:pPr>
        <w:pStyle w:val="ExamCallout"/>
        <w:pBdr>
          <w:left w:val="single" w:sz="18" w:space="8" w:color="4F8A4F"/>
        </w:pBdr>
        <w:shd w:val="clear" w:color="auto" w:fill="EAF5EA"/>
      </w:pPr>
      <w:r>
        <w:rPr>
          <w:b/>
          <w:color w:val="4F8A4F"/>
        </w:rPr>
        <w:t xml:space="preserve">預期結果　</w:t>
      </w:r>
      <w:r>
        <w:t>目前</w:t>
      </w:r>
      <w:r>
        <w:t xml:space="preserve"> JSON </w:t>
      </w:r>
      <w:r>
        <w:t>有</w:t>
      </w:r>
      <w:r>
        <w:t xml:space="preserve"> 7 </w:t>
      </w:r>
      <w:r>
        <w:t>筆臺北市資料；第一次執行通常</w:t>
      </w:r>
      <w:r>
        <w:t xml:space="preserve"> matchedCount: 7</w:t>
      </w:r>
      <w:r>
        <w:t>、</w:t>
      </w:r>
      <w:r>
        <w:t>modifiedCount: 7</w:t>
      </w:r>
      <w:r>
        <w:t>。重做時</w:t>
      </w:r>
      <w:r>
        <w:t xml:space="preserve"> modifiedCount </w:t>
      </w:r>
      <w:r>
        <w:t>可能為</w:t>
      </w:r>
      <w:r>
        <w:t xml:space="preserve"> 0</w:t>
      </w:r>
      <w:r>
        <w:t>，因為值已是觀察中。</w:t>
      </w:r>
    </w:p>
    <w:p w14:paraId="71386951" w14:textId="77777777" w:rsidR="00234EC2" w:rsidRDefault="00DC0016">
      <w:pPr>
        <w:pStyle w:val="21"/>
        <w:pageBreakBefore/>
      </w:pPr>
      <w:r>
        <w:lastRenderedPageBreak/>
        <w:t>題目</w:t>
      </w:r>
      <w:r>
        <w:t xml:space="preserve"> 16</w:t>
      </w:r>
      <w:r>
        <w:t>｜</w:t>
      </w:r>
      <w:r>
        <w:t xml:space="preserve">MongoDB </w:t>
      </w:r>
      <w:r>
        <w:t>刪除</w:t>
      </w:r>
      <w:r>
        <w:t xml:space="preserve"> AQI </w:t>
      </w:r>
      <w:r>
        <w:t>小於</w:t>
      </w:r>
      <w:r>
        <w:t xml:space="preserve"> 30 </w:t>
      </w:r>
      <w:r>
        <w:t>的資料</w:t>
      </w:r>
    </w:p>
    <w:p w14:paraId="1C2D3C0B" w14:textId="77777777" w:rsidR="00234EC2" w:rsidRDefault="00DC0016">
      <w:pPr>
        <w:pStyle w:val="ExamCallout"/>
        <w:pBdr>
          <w:left w:val="single" w:sz="18" w:space="8" w:color="B33A3A"/>
        </w:pBdr>
        <w:shd w:val="clear" w:color="auto" w:fill="FDECEC"/>
      </w:pPr>
      <w:r>
        <w:rPr>
          <w:b/>
          <w:color w:val="B33A3A"/>
        </w:rPr>
        <w:t xml:space="preserve">關鍵陷阱　</w:t>
      </w:r>
      <w:r>
        <w:t xml:space="preserve">AQI </w:t>
      </w:r>
      <w:r>
        <w:t>是字串。</w:t>
      </w:r>
      <w:r>
        <w:t xml:space="preserve">{AQI: {$lt: 30}} </w:t>
      </w:r>
      <w:r>
        <w:t>不會正確比對；要在</w:t>
      </w:r>
      <w:r>
        <w:t xml:space="preserve"> $expr </w:t>
      </w:r>
      <w:r>
        <w:t>中用</w:t>
      </w:r>
      <w:r>
        <w:t xml:space="preserve"> $toInt </w:t>
      </w:r>
      <w:r>
        <w:t>轉型。</w:t>
      </w:r>
    </w:p>
    <w:p w14:paraId="0E652FF7" w14:textId="77777777" w:rsidR="00234EC2" w:rsidRDefault="00DC0016">
      <w:pPr>
        <w:keepNext/>
        <w:spacing w:after="40"/>
      </w:pPr>
      <w:r>
        <w:rPr>
          <w:b/>
          <w:color w:val="1F4D78"/>
          <w:sz w:val="19"/>
        </w:rPr>
        <w:t xml:space="preserve">[mongosh] </w:t>
      </w:r>
      <w:r>
        <w:rPr>
          <w:b/>
          <w:color w:val="1F4D78"/>
          <w:sz w:val="19"/>
        </w:rPr>
        <w:t>先計數、刪除、再確認為</w:t>
      </w:r>
      <w:r>
        <w:rPr>
          <w:b/>
          <w:color w:val="1F4D78"/>
          <w:sz w:val="19"/>
        </w:rPr>
        <w:t xml:space="preserve"> 0</w:t>
      </w:r>
    </w:p>
    <w:p w14:paraId="5AEDD286" w14:textId="77777777" w:rsidR="00234EC2" w:rsidRDefault="00DC0016">
      <w:pPr>
        <w:pStyle w:val="ExamCode"/>
        <w:pBdr>
          <w:left w:val="single" w:sz="18" w:space="8" w:color="2E74B5"/>
        </w:pBdr>
        <w:shd w:val="clear" w:color="auto" w:fill="F5F7F9"/>
      </w:pPr>
      <w:r>
        <w:t>db.weather.countDocuments({</w:t>
      </w:r>
      <w:r>
        <w:br/>
      </w:r>
      <w:r>
        <w:t xml:space="preserve">  $expr: { $lt: [ { $toInt: '$AQI' }, 30 ] }</w:t>
      </w:r>
      <w:r>
        <w:br/>
      </w:r>
      <w:r>
        <w:t>})</w:t>
      </w:r>
      <w:r>
        <w:br/>
      </w:r>
      <w:r>
        <w:br/>
      </w:r>
      <w:r>
        <w:t>db.weather.deleteMany({</w:t>
      </w:r>
      <w:r>
        <w:br/>
      </w:r>
      <w:r>
        <w:t xml:space="preserve">  $expr: { $lt: [ { $toInt: '$AQI' }, 30 ] }</w:t>
      </w:r>
      <w:r>
        <w:br/>
      </w:r>
      <w:r>
        <w:t>})</w:t>
      </w:r>
      <w:r>
        <w:br/>
      </w:r>
      <w:r>
        <w:br/>
      </w:r>
      <w:r>
        <w:t>db.weather.countDocuments({</w:t>
      </w:r>
      <w:r>
        <w:br/>
      </w:r>
      <w:r>
        <w:t xml:space="preserve">  $expr: { $lt: [ { $toInt: '$AQI' }, 30 ] }</w:t>
      </w:r>
      <w:r>
        <w:br/>
      </w:r>
      <w:r>
        <w:t>})</w:t>
      </w:r>
    </w:p>
    <w:p w14:paraId="70B23691" w14:textId="77777777" w:rsidR="00234EC2" w:rsidRDefault="00DC0016">
      <w:pPr>
        <w:pStyle w:val="ExamCallout"/>
        <w:pBdr>
          <w:left w:val="single" w:sz="18" w:space="8" w:color="C28A00"/>
        </w:pBdr>
        <w:shd w:val="clear" w:color="auto" w:fill="FFF4D6"/>
      </w:pPr>
      <w:r>
        <w:rPr>
          <w:b/>
          <w:color w:val="C28A00"/>
        </w:rPr>
        <w:t xml:space="preserve">正確預期　</w:t>
      </w:r>
      <w:r>
        <w:t>依目前</w:t>
      </w:r>
      <w:r>
        <w:t xml:space="preserve"> aqi_simple.json</w:t>
      </w:r>
      <w:r>
        <w:t>，刪除前應為</w:t>
      </w:r>
      <w:r>
        <w:t xml:space="preserve"> 15 </w:t>
      </w:r>
      <w:r>
        <w:t>筆，因此</w:t>
      </w:r>
      <w:r>
        <w:t xml:space="preserve"> deletedCount </w:t>
      </w:r>
      <w:r>
        <w:t>應為</w:t>
      </w:r>
      <w:r>
        <w:t xml:space="preserve"> 15</w:t>
      </w:r>
      <w:r>
        <w:t>。</w:t>
      </w:r>
      <w:r>
        <w:t xml:space="preserve">PPT </w:t>
      </w:r>
      <w:r>
        <w:t>顯示</w:t>
      </w:r>
      <w:r>
        <w:t xml:space="preserve"> 19</w:t>
      </w:r>
      <w:r>
        <w:t>，是範例資料版本不同或範例不一致，不要為了湊</w:t>
      </w:r>
      <w:r>
        <w:t xml:space="preserve"> 19 </w:t>
      </w:r>
      <w:r>
        <w:t>改錯查詢。</w:t>
      </w:r>
    </w:p>
    <w:p w14:paraId="7FE45B59" w14:textId="77777777" w:rsidR="00234EC2" w:rsidRDefault="00DC0016">
      <w:pPr>
        <w:pStyle w:val="ExamCallout"/>
        <w:pBdr>
          <w:left w:val="single" w:sz="18" w:space="8" w:color="2E74B5"/>
        </w:pBdr>
        <w:shd w:val="clear" w:color="auto" w:fill="E8EEF5"/>
      </w:pPr>
      <w:r>
        <w:rPr>
          <w:b/>
          <w:color w:val="2E74B5"/>
        </w:rPr>
        <w:t xml:space="preserve">另一種做法　</w:t>
      </w:r>
      <w:r>
        <w:t>也可先用</w:t>
      </w:r>
      <w:r>
        <w:t xml:space="preserve"> updateMany </w:t>
      </w:r>
      <w:r>
        <w:t>的</w:t>
      </w:r>
      <w:r>
        <w:t xml:space="preserve"> aggregation pipeline </w:t>
      </w:r>
      <w:r>
        <w:t>把</w:t>
      </w:r>
      <w:r>
        <w:t xml:space="preserve"> AQI </w:t>
      </w:r>
      <w:r>
        <w:t>全部轉成</w:t>
      </w:r>
      <w:r>
        <w:t xml:space="preserve"> int</w:t>
      </w:r>
      <w:r>
        <w:t>，再使用</w:t>
      </w:r>
      <w:r>
        <w:t xml:space="preserve"> {AQI: {$lt: 30}}</w:t>
      </w:r>
      <w:r>
        <w:t>；但這會改變整個欄位型別與輸出外觀。</w:t>
      </w:r>
    </w:p>
    <w:p w14:paraId="76915D24" w14:textId="77777777" w:rsidR="00234EC2" w:rsidRDefault="00DC0016">
      <w:pPr>
        <w:pStyle w:val="1"/>
        <w:pageBreakBefore/>
      </w:pPr>
      <w:r>
        <w:lastRenderedPageBreak/>
        <w:t>考場最後檢查清單</w:t>
      </w:r>
    </w:p>
    <w:p w14:paraId="41AF1900" w14:textId="77777777" w:rsidR="00234EC2" w:rsidRDefault="00DC0016">
      <w:pPr>
        <w:numPr>
          <w:ilvl w:val="0"/>
          <w:numId w:val="10"/>
        </w:numPr>
      </w:pPr>
      <w:r>
        <w:t>題目</w:t>
      </w:r>
      <w:r>
        <w:t xml:space="preserve"> 1–4 </w:t>
      </w:r>
      <w:r>
        <w:t>使用</w:t>
      </w:r>
      <w:r>
        <w:t xml:space="preserve"> final_db_</w:t>
      </w:r>
      <w:r>
        <w:t>學號；題目</w:t>
      </w:r>
      <w:r>
        <w:t xml:space="preserve"> 5–12 </w:t>
      </w:r>
      <w:r>
        <w:t>使用匯入後的</w:t>
      </w:r>
      <w:r>
        <w:t xml:space="preserve"> nfu_</w:t>
      </w:r>
      <w:r>
        <w:t>學號，切錯資料庫會讓結果完全不同。</w:t>
      </w:r>
    </w:p>
    <w:p w14:paraId="755EF6A1" w14:textId="77777777" w:rsidR="00234EC2" w:rsidRDefault="00DC0016">
      <w:pPr>
        <w:numPr>
          <w:ilvl w:val="0"/>
          <w:numId w:val="10"/>
        </w:numPr>
      </w:pPr>
      <w:r>
        <w:t>題目</w:t>
      </w:r>
      <w:r>
        <w:t xml:space="preserve"> 7 </w:t>
      </w:r>
      <w:r>
        <w:t>必須用</w:t>
      </w:r>
      <w:r>
        <w:t xml:space="preserve"> CrsCode</w:t>
      </w:r>
      <w:r>
        <w:t>＋</w:t>
      </w:r>
      <w:r>
        <w:t xml:space="preserve">Semester </w:t>
      </w:r>
      <w:r>
        <w:t>連</w:t>
      </w:r>
      <w:r>
        <w:t xml:space="preserve"> Teaching</w:t>
      </w:r>
      <w:r>
        <w:t>。</w:t>
      </w:r>
    </w:p>
    <w:p w14:paraId="57287254" w14:textId="77777777" w:rsidR="00234EC2" w:rsidRDefault="00DC0016">
      <w:pPr>
        <w:numPr>
          <w:ilvl w:val="0"/>
          <w:numId w:val="10"/>
        </w:numPr>
      </w:pPr>
      <w:r>
        <w:t>題目</w:t>
      </w:r>
      <w:r>
        <w:t xml:space="preserve"> 10 </w:t>
      </w:r>
      <w:r>
        <w:t>是雙重</w:t>
      </w:r>
      <w:r>
        <w:t xml:space="preserve"> NOT EXISTS</w:t>
      </w:r>
      <w:r>
        <w:t>，不是只用</w:t>
      </w:r>
      <w:r>
        <w:t xml:space="preserve"> IN </w:t>
      </w:r>
      <w:r>
        <w:t>找任一門課。</w:t>
      </w:r>
    </w:p>
    <w:p w14:paraId="45B6D376" w14:textId="77777777" w:rsidR="00234EC2" w:rsidRDefault="00DC0016">
      <w:pPr>
        <w:numPr>
          <w:ilvl w:val="0"/>
          <w:numId w:val="10"/>
        </w:numPr>
      </w:pPr>
      <w:r>
        <w:t>題目</w:t>
      </w:r>
      <w:r>
        <w:t xml:space="preserve"> 11 </w:t>
      </w:r>
      <w:r>
        <w:t>的分組條件寫</w:t>
      </w:r>
      <w:r>
        <w:t xml:space="preserve"> HAVING</w:t>
      </w:r>
      <w:r>
        <w:t>，不寫</w:t>
      </w:r>
      <w:r>
        <w:t xml:space="preserve"> WHERE</w:t>
      </w:r>
      <w:r>
        <w:t>。</w:t>
      </w:r>
    </w:p>
    <w:p w14:paraId="11DB32A2" w14:textId="77777777" w:rsidR="00234EC2" w:rsidRDefault="00DC0016">
      <w:pPr>
        <w:numPr>
          <w:ilvl w:val="0"/>
          <w:numId w:val="10"/>
        </w:numPr>
      </w:pPr>
      <w:r>
        <w:t>題目</w:t>
      </w:r>
      <w:r>
        <w:t xml:space="preserve"> 13–16 </w:t>
      </w:r>
      <w:r>
        <w:t>先</w:t>
      </w:r>
      <w:r>
        <w:t xml:space="preserve"> use weather_db</w:t>
      </w:r>
      <w:r>
        <w:t>；所有修改與刪除前先預覽範圍。</w:t>
      </w:r>
    </w:p>
    <w:p w14:paraId="21321F62" w14:textId="77777777" w:rsidR="00234EC2" w:rsidRDefault="00DC0016">
      <w:pPr>
        <w:numPr>
          <w:ilvl w:val="0"/>
          <w:numId w:val="10"/>
        </w:numPr>
      </w:pPr>
      <w:r>
        <w:t>每張截圖都要有完整語法、資料庫／</w:t>
      </w:r>
      <w:r>
        <w:t xml:space="preserve">collection </w:t>
      </w:r>
      <w:r>
        <w:t>名稱與完整結果。</w:t>
      </w:r>
    </w:p>
    <w:p w14:paraId="1AEAC4BA" w14:textId="77777777" w:rsidR="00234EC2" w:rsidRDefault="00DC0016">
      <w:pPr>
        <w:pStyle w:val="1"/>
      </w:pPr>
      <w:r>
        <w:t>資料來源與驗證說明</w:t>
      </w:r>
    </w:p>
    <w:p w14:paraId="3B89CA0B" w14:textId="77777777" w:rsidR="00234EC2" w:rsidRDefault="00DC0016">
      <w:pPr>
        <w:numPr>
          <w:ilvl w:val="0"/>
          <w:numId w:val="10"/>
        </w:numPr>
      </w:pPr>
      <w:r>
        <w:t>Database_finalExam.pdf</w:t>
      </w:r>
      <w:r>
        <w:t>：</w:t>
      </w:r>
      <w:r>
        <w:t xml:space="preserve">20 </w:t>
      </w:r>
      <w:r>
        <w:t>頁，包含</w:t>
      </w:r>
      <w:r>
        <w:t xml:space="preserve"> 16 </w:t>
      </w:r>
      <w:r>
        <w:t>題題目與範例結果。</w:t>
      </w:r>
    </w:p>
    <w:p w14:paraId="3018E3DC" w14:textId="77777777" w:rsidR="00234EC2" w:rsidRDefault="00DC0016">
      <w:pPr>
        <w:numPr>
          <w:ilvl w:val="0"/>
          <w:numId w:val="10"/>
        </w:numPr>
      </w:pPr>
      <w:r>
        <w:t>Final_Exam_DDL.sql</w:t>
      </w:r>
      <w:r>
        <w:t>、</w:t>
      </w:r>
      <w:r>
        <w:t>FinalExam _DML.sql</w:t>
      </w:r>
      <w:r>
        <w:t>、</w:t>
      </w:r>
      <w:r>
        <w:t>Final_Exam.sql</w:t>
      </w:r>
      <w:r>
        <w:t>：</w:t>
      </w:r>
      <w:r>
        <w:t xml:space="preserve">MariaDB schema </w:t>
      </w:r>
      <w:r>
        <w:t>與資料。</w:t>
      </w:r>
    </w:p>
    <w:p w14:paraId="45EA3CEC" w14:textId="77777777" w:rsidR="00234EC2" w:rsidRDefault="00DC0016">
      <w:pPr>
        <w:numPr>
          <w:ilvl w:val="0"/>
          <w:numId w:val="10"/>
        </w:numPr>
      </w:pPr>
      <w:r>
        <w:t>aqi_simple.json</w:t>
      </w:r>
      <w:r>
        <w:t>：</w:t>
      </w:r>
      <w:r>
        <w:t xml:space="preserve">85 </w:t>
      </w:r>
      <w:r>
        <w:t>筆測站資料；</w:t>
      </w:r>
      <w:r>
        <w:t xml:space="preserve">AQI </w:t>
      </w:r>
      <w:r>
        <w:t>為字串。</w:t>
      </w:r>
    </w:p>
    <w:p w14:paraId="463006F2" w14:textId="77777777" w:rsidR="00234EC2" w:rsidRDefault="00DC0016">
      <w:pPr>
        <w:numPr>
          <w:ilvl w:val="0"/>
          <w:numId w:val="10"/>
        </w:numPr>
      </w:pPr>
      <w:r>
        <w:t>114</w:t>
      </w:r>
      <w:r>
        <w:t>資料庫上機練習</w:t>
      </w:r>
      <w:r>
        <w:t>(1).pdf</w:t>
      </w:r>
      <w:r>
        <w:t>：</w:t>
      </w:r>
      <w:r>
        <w:t xml:space="preserve">MariaDB </w:t>
      </w:r>
      <w:r>
        <w:t>基本操作、權限、</w:t>
      </w:r>
      <w:r>
        <w:t>DDL</w:t>
      </w:r>
      <w:r>
        <w:t>、備份與</w:t>
      </w:r>
      <w:r>
        <w:t xml:space="preserve"> CRUD </w:t>
      </w:r>
      <w:r>
        <w:t>參考。</w:t>
      </w:r>
    </w:p>
    <w:p w14:paraId="3B874A41" w14:textId="77777777" w:rsidR="00234EC2" w:rsidRDefault="00DC0016">
      <w:pPr>
        <w:numPr>
          <w:ilvl w:val="0"/>
          <w:numId w:val="10"/>
        </w:numPr>
      </w:pPr>
      <w:r>
        <w:t xml:space="preserve">SQL </w:t>
      </w:r>
      <w:r>
        <w:t>第</w:t>
      </w:r>
      <w:r>
        <w:t xml:space="preserve"> 7–12 </w:t>
      </w:r>
      <w:r>
        <w:t>題已用相同</w:t>
      </w:r>
      <w:r>
        <w:t xml:space="preserve"> schema</w:t>
      </w:r>
      <w:r>
        <w:t>／資料驗證列數與結果；</w:t>
      </w:r>
      <w:r>
        <w:t xml:space="preserve">MongoDB </w:t>
      </w:r>
      <w:r>
        <w:t>第</w:t>
      </w:r>
      <w:r>
        <w:t xml:space="preserve"> 14–16 </w:t>
      </w:r>
      <w:r>
        <w:t>題已依</w:t>
      </w:r>
      <w:r>
        <w:t xml:space="preserve"> JSON </w:t>
      </w:r>
      <w:r>
        <w:t>實際筆數核對。</w:t>
      </w:r>
    </w:p>
    <w:sectPr w:rsidR="00234EC2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DB4BF8" w14:textId="77777777" w:rsidR="00DC0016" w:rsidRDefault="00DC0016">
      <w:pPr>
        <w:spacing w:after="0" w:line="240" w:lineRule="auto"/>
      </w:pPr>
      <w:r>
        <w:separator/>
      </w:r>
    </w:p>
  </w:endnote>
  <w:endnote w:type="continuationSeparator" w:id="0">
    <w:p w14:paraId="30028591" w14:textId="77777777" w:rsidR="00DC0016" w:rsidRDefault="00DC00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C91978" w14:textId="77777777" w:rsidR="00234EC2" w:rsidRDefault="00DC0016">
    <w:pPr>
      <w:pStyle w:val="a7"/>
      <w:jc w:val="right"/>
    </w:pPr>
    <w:r>
      <w:rPr>
        <w:color w:val="5F6B76"/>
        <w:sz w:val="18"/>
      </w:rPr>
      <w:t>第</w:t>
    </w:r>
    <w:r>
      <w:rPr>
        <w:color w:val="5F6B76"/>
        <w:sz w:val="18"/>
      </w:rPr>
      <w:t xml:space="preserve"> </w:t>
    </w:r>
    <w:r>
      <w:fldChar w:fldCharType="begin"/>
    </w:r>
    <w:r>
      <w:instrText>PAGE</w:instrText>
    </w:r>
    <w:r>
      <w:fldChar w:fldCharType="separate"/>
    </w:r>
    <w:r w:rsidR="00217E9E">
      <w:rPr>
        <w:noProof/>
      </w:rPr>
      <w:t>1</w:t>
    </w:r>
    <w:r>
      <w:fldChar w:fldCharType="end"/>
    </w:r>
    <w:r>
      <w:rPr>
        <w:color w:val="5F6B76"/>
        <w:sz w:val="18"/>
      </w:rPr>
      <w:t xml:space="preserve"> </w:t>
    </w:r>
    <w:r>
      <w:rPr>
        <w:color w:val="5F6B76"/>
        <w:sz w:val="18"/>
      </w:rPr>
      <w:t>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0C9E1D" w14:textId="77777777" w:rsidR="00DC0016" w:rsidRDefault="00DC0016">
      <w:pPr>
        <w:spacing w:after="0" w:line="240" w:lineRule="auto"/>
      </w:pPr>
      <w:r>
        <w:separator/>
      </w:r>
    </w:p>
  </w:footnote>
  <w:footnote w:type="continuationSeparator" w:id="0">
    <w:p w14:paraId="7559E2FA" w14:textId="77777777" w:rsidR="00DC0016" w:rsidRDefault="00DC00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B48AC" w14:textId="77777777" w:rsidR="00234EC2" w:rsidRDefault="00DC0016">
    <w:pPr>
      <w:pStyle w:val="a5"/>
    </w:pPr>
    <w:r>
      <w:rPr>
        <w:color w:val="5F6B76"/>
        <w:sz w:val="18"/>
      </w:rPr>
      <w:t>期末上機題庫</w:t>
    </w:r>
    <w:r>
      <w:rPr>
        <w:color w:val="5F6B76"/>
        <w:sz w:val="18"/>
      </w:rPr>
      <w:t xml:space="preserve"> 16 </w:t>
    </w:r>
    <w:r>
      <w:rPr>
        <w:color w:val="5F6B76"/>
        <w:sz w:val="18"/>
      </w:rPr>
      <w:t>題｜</w:t>
    </w:r>
    <w:r>
      <w:rPr>
        <w:color w:val="5F6B76"/>
        <w:sz w:val="18"/>
      </w:rPr>
      <w:t xml:space="preserve">MariaDB × MongoDB </w:t>
    </w:r>
    <w:r>
      <w:rPr>
        <w:color w:val="5F6B76"/>
        <w:sz w:val="18"/>
      </w:rPr>
      <w:t>完整詳解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0046"/>
    <w:multiLevelType w:val="singleLevel"/>
    <w:tmpl w:val="33665BFE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Arial" w:hAnsi="Arial"/>
      </w:rPr>
    </w:lvl>
  </w:abstractNum>
  <w:abstractNum w:abstractNumId="10" w15:restartNumberingAfterBreak="0">
    <w:nsid w:val="00000047"/>
    <w:multiLevelType w:val="singleLevel"/>
    <w:tmpl w:val="EFECBB28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</w:abstractNum>
  <w:num w:numId="1" w16cid:durableId="215051818">
    <w:abstractNumId w:val="8"/>
  </w:num>
  <w:num w:numId="2" w16cid:durableId="676620933">
    <w:abstractNumId w:val="6"/>
  </w:num>
  <w:num w:numId="3" w16cid:durableId="1161888873">
    <w:abstractNumId w:val="5"/>
  </w:num>
  <w:num w:numId="4" w16cid:durableId="1566136385">
    <w:abstractNumId w:val="4"/>
  </w:num>
  <w:num w:numId="5" w16cid:durableId="1422071407">
    <w:abstractNumId w:val="7"/>
  </w:num>
  <w:num w:numId="6" w16cid:durableId="1559509777">
    <w:abstractNumId w:val="3"/>
  </w:num>
  <w:num w:numId="7" w16cid:durableId="1825967483">
    <w:abstractNumId w:val="2"/>
  </w:num>
  <w:num w:numId="8" w16cid:durableId="368146258">
    <w:abstractNumId w:val="1"/>
  </w:num>
  <w:num w:numId="9" w16cid:durableId="295137671">
    <w:abstractNumId w:val="0"/>
  </w:num>
  <w:num w:numId="10" w16cid:durableId="845898230">
    <w:abstractNumId w:val="9"/>
    <w:lvlOverride w:ilvl="0">
      <w:startOverride w:val="1"/>
    </w:lvlOverride>
  </w:num>
  <w:num w:numId="11" w16cid:durableId="852456667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7E9E"/>
    <w:rsid w:val="00234EC2"/>
    <w:rsid w:val="0029639D"/>
    <w:rsid w:val="00326F90"/>
    <w:rsid w:val="00AA1D8D"/>
    <w:rsid w:val="00B47730"/>
    <w:rsid w:val="00CB0664"/>
    <w:rsid w:val="00DC0016"/>
    <w:rsid w:val="00EE34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A160E5E"/>
  <w14:defaultImageDpi w14:val="300"/>
  <w15:docId w15:val="{08ADCBFC-1280-4775-80AE-DBF335CE4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Calibri" w:eastAsia="微軟正黑體" w:hAnsi="Calibri" w:cs="Calibri"/>
      <w:color w:val="1B2633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320" w:after="160" w:line="240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xamCode">
    <w:name w:val="Exam Code"/>
    <w:pPr>
      <w:keepLines/>
      <w:spacing w:before="60" w:after="140" w:line="240" w:lineRule="auto"/>
      <w:ind w:left="173" w:right="173"/>
    </w:pPr>
    <w:rPr>
      <w:rFonts w:ascii="Consolas" w:eastAsia="微軟正黑體" w:hAnsi="Consolas" w:cs="Consolas"/>
      <w:color w:val="202124"/>
      <w:sz w:val="17"/>
    </w:rPr>
  </w:style>
  <w:style w:type="paragraph" w:customStyle="1" w:styleId="ExamCallout">
    <w:name w:val="Exam Callout"/>
    <w:pPr>
      <w:spacing w:before="80" w:after="160" w:line="288" w:lineRule="auto"/>
      <w:ind w:left="173" w:right="173"/>
    </w:pPr>
    <w:rPr>
      <w:rFonts w:ascii="Calibri" w:eastAsia="微軟正黑體" w:hAnsi="Calibri" w:cs="Calibri"/>
      <w:color w:val="1B2633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3239</Words>
  <Characters>8522</Characters>
  <Application>Microsoft Office Word</Application>
  <DocSecurity>4</DocSecurity>
  <Lines>426</Lines>
  <Paragraphs>309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期末上機題庫 16 題完整詳解與指令流程</dc:title>
  <dc:subject>MariaDB 與 MongoDB 上機考完整操作</dc:subject>
  <dc:creator>Codex</dc:creator>
  <cp:keywords>MariaDB, MongoDB, SQL, 上機考, 詳解</cp:keywords>
  <dc:description>generated by python-docx</dc:description>
  <cp:lastModifiedBy>iii J</cp:lastModifiedBy>
  <cp:revision>2</cp:revision>
  <dcterms:created xsi:type="dcterms:W3CDTF">2026-06-22T21:55:00Z</dcterms:created>
  <dcterms:modified xsi:type="dcterms:W3CDTF">2026-06-22T21:55:00Z</dcterms:modified>
  <cp:category/>
</cp:coreProperties>
</file>