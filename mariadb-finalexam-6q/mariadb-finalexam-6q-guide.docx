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MariaDB 期末上機六題</w:t>
      </w:r>
    </w:p>
    <w:p>
      <w:pPr>
        <w:pStyle w:val="Subtitle"/>
      </w:pPr>
      <w:r>
        <w:t>詳解與指令流程｜GitHub 預覽版與下載版</w:t>
      </w:r>
    </w:p>
    <w:p>
      <w:r>
        <w:rPr>
          <w:b/>
        </w:rPr>
        <w:t>資料來源：</w:t>
      </w:r>
      <w:r>
        <w:t>MariaDB_finalExam.pptx、finalexam.sql</w:t>
      </w:r>
    </w:p>
    <w:p>
      <w:pPr>
        <w:pStyle w:val="Heading1"/>
      </w:pPr>
      <w:r>
        <w:t>使用方式</w:t>
      </w:r>
    </w:p>
    <w:p>
      <w:pPr>
        <w:pStyle w:val="ListBullet"/>
      </w:pPr>
      <w:r>
        <w:t>先啟動 MariaDB，並用 root 或具有權限的帳號登入。</w:t>
      </w:r>
    </w:p>
    <w:p>
      <w:pPr>
        <w:pStyle w:val="ListBullet"/>
      </w:pPr>
      <w:r>
        <w:t>題目 1 建立 nfu_學號 資料庫，並匯入 finalexam.sql。</w:t>
      </w:r>
    </w:p>
    <w:p>
      <w:pPr>
        <w:pStyle w:val="ListBullet"/>
      </w:pPr>
      <w:r>
        <w:t>題目 2–6 都在 nfu_學號 裡執行。</w:t>
      </w:r>
    </w:p>
    <w:p>
      <w:pPr>
        <w:pStyle w:val="ListBullet"/>
      </w:pPr>
      <w:r>
        <w:t>截圖時要包含資料庫名稱、SQL 查詢語法與查詢結果。</w:t>
      </w:r>
    </w:p>
    <w:p>
      <w:pPr>
        <w:pStyle w:val="Heading1"/>
      </w:pPr>
      <w:r>
        <w:t>資料表速查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資料表</w:t>
            </w:r>
          </w:p>
        </w:tc>
        <w:tc>
          <w:tcPr>
            <w:tcW w:type="dxa" w:w="26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用途</w:t>
            </w:r>
          </w:p>
        </w:tc>
        <w:tc>
          <w:tcPr>
            <w:tcW w:type="dxa" w:w="526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主要欄位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comments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論文審查資料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paper_id, author_id, viewer_id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labs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實驗室資料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lab_id, name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students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學生與實驗室資料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id, name, lab_id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logs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顧客進店紀錄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entered_id, shopper_id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orders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消費紀錄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order_id, entered_id, amount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takes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修課學生與組員資料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student_id, parner_id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tests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考試場次資料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test_id, place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signups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考生報名與結果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examinee_id, test_id, result</w:t>
            </w:r>
          </w:p>
        </w:tc>
      </w:tr>
    </w:tbl>
    <w:p>
      <w:pPr>
        <w:pStyle w:val="Heading1"/>
      </w:pPr>
      <w:r>
        <w:t>六題索引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題號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題目</w:t>
            </w:r>
          </w:p>
        </w:tc>
        <w:tc>
          <w:tcPr>
            <w:tcW w:type="dxa" w:w="636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核心指令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匯入考試資料庫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CREATE DATABASE / SOURCE / CREATE USER / GRANT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論文審查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DISTINCT / WHERE / ORDER BY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熱門實驗室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JOIN / GROUP BY / HAVING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櫥窗購物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LEFT JOIN / IS NULL / COUNT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退選的組員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SELF LEFT JOIN / IS NULL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考試通過率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LEFT JOIN / AVG / ROUND / IFNULL</w:t>
            </w:r>
          </w:p>
        </w:tc>
      </w:tr>
    </w:tbl>
    <w:p>
      <w:pPr>
        <w:pStyle w:val="Heading1"/>
      </w:pPr>
      <w:r>
        <w:t>題目 1｜匯入考試資料庫</w:t>
      </w:r>
    </w:p>
    <w:p>
      <w:r>
        <w:rPr>
          <w:b/>
        </w:rPr>
        <w:t>難度與配分：</w:t>
      </w:r>
      <w:r>
        <w:t>Required - 10%</w:t>
      </w:r>
    </w:p>
    <w:p>
      <w:r>
        <w:rPr>
          <w:b/>
        </w:rPr>
        <w:t>題目目標：</w:t>
      </w:r>
      <w:r>
        <w:t>建立 nfu_學號 資料庫、匯入 finalexam.sql、建立 s學號末四碼 使用者，並授權可存取此資料庫全部權限。</w:t>
      </w:r>
    </w:p>
    <w:p>
      <w:pPr>
        <w:pStyle w:val="Heading2"/>
      </w:pPr>
      <w:r>
        <w:t>解題重點</w:t>
      </w:r>
    </w:p>
    <w:p>
      <w:pPr>
        <w:pStyle w:val="ListBullet"/>
      </w:pPr>
      <w:r>
        <w:t>資料庫名稱要用 nfu_ 加上自己的學號，例如 nfu_40943199。</w:t>
      </w:r>
    </w:p>
    <w:p>
      <w:pPr>
        <w:pStyle w:val="ListBullet"/>
      </w:pPr>
      <w:r>
        <w:t>使用者名稱要用 s 加上學號末四碼，例如 s3199。</w:t>
      </w:r>
    </w:p>
    <w:p>
      <w:pPr>
        <w:pStyle w:val="ListBullet"/>
      </w:pPr>
      <w:r>
        <w:t>題目要求的是此資料庫全部權限，因此授權範圍建議寫成 nfu_學號.*。</w:t>
      </w:r>
    </w:p>
    <w:p>
      <w:pPr>
        <w:pStyle w:val="Heading2"/>
      </w:pPr>
      <w:r>
        <w:t>指令</w:t>
      </w:r>
    </w:p>
    <w:p>
      <w:pPr>
        <w:pStyle w:val="Code"/>
      </w:pPr>
      <w:r>
        <w:rPr>
          <w:rFonts w:ascii="Consolas" w:hAnsi="Consolas"/>
          <w:sz w:val="18"/>
        </w:rPr>
        <w:t>CREATE DATABASE nfu_學號;</w:t>
        <w:br/>
        <w:t>USE nfu_學號;</w:t>
        <w:br/>
        <w:br/>
        <w:t>SOURCE ./finalexam.sql;</w:t>
        <w:br/>
        <w:br/>
        <w:t>CREATE USER 's末四碼'@'localhost' IDENTIFIED BY '1234';</w:t>
        <w:br/>
        <w:t>GRANT ALL PRIVILEGES ON nfu_學號.* TO 's末四碼'@'localhost';</w:t>
        <w:br/>
        <w:br/>
        <w:t>SHOW GRANTS FOR 's末四碼'@'localhost';</w:t>
        <w:br/>
        <w:t>SHOW TABLES;</w:t>
      </w:r>
    </w:p>
    <w:p>
      <w:pPr>
        <w:pStyle w:val="Heading2"/>
      </w:pPr>
      <w:r>
        <w:t>預期結果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檢查項目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預期結果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SHOW GRANTS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看到 GRANT ALL PRIVILEGES ON `nfu_學號`.* TO `s末四碼`@`localhost`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SHOW TABLES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看到 comments、labs、students、logs、orders、takes、tests、signups</w:t>
            </w:r>
          </w:p>
        </w:tc>
      </w:tr>
    </w:tbl>
    <w:p>
      <w:r>
        <w:rPr>
          <w:b/>
        </w:rPr>
        <w:t>注意：</w:t>
      </w:r>
      <w:r>
        <w:t>若重複練習時帳號已存在，可先執行 DROP USER IF EXISTS 's末四碼'@'localhost'; 再重新 CREATE USER。</w:t>
      </w:r>
    </w:p>
    <w:p>
      <w:pPr>
        <w:pStyle w:val="Heading1"/>
      </w:pPr>
      <w:r>
        <w:t>題目 2｜論文審查</w:t>
      </w:r>
    </w:p>
    <w:p>
      <w:r>
        <w:rPr>
          <w:b/>
        </w:rPr>
        <w:t>難度與配分：</w:t>
      </w:r>
      <w:r>
        <w:t>Easy - 20%</w:t>
      </w:r>
    </w:p>
    <w:p>
      <w:r>
        <w:rPr>
          <w:b/>
        </w:rPr>
        <w:t>題目目標：</w:t>
      </w:r>
      <w:r>
        <w:t>找出所有審查過自己論文的作者，依 id 遞增排序。</w:t>
      </w:r>
    </w:p>
    <w:p>
      <w:r>
        <w:rPr>
          <w:b/>
        </w:rPr>
        <w:t>使用資料表：</w:t>
      </w:r>
      <w:r>
        <w:t>comments(paper_id, author_id, viewer_id)</w:t>
      </w:r>
    </w:p>
    <w:p>
      <w:pPr>
        <w:pStyle w:val="Heading2"/>
      </w:pPr>
      <w:r>
        <w:t>解題重點</w:t>
      </w:r>
    </w:p>
    <w:p>
      <w:pPr>
        <w:pStyle w:val="ListBullet"/>
      </w:pPr>
      <w:r>
        <w:t>作者也是審查人員時，author_id 會等於 viewer_id。</w:t>
      </w:r>
    </w:p>
    <w:p>
      <w:pPr>
        <w:pStyle w:val="ListBullet"/>
      </w:pPr>
      <w:r>
        <w:t>同一位作者可能出現多次，所以要使用 DISTINCT。</w:t>
      </w:r>
    </w:p>
    <w:p>
      <w:pPr>
        <w:pStyle w:val="ListBullet"/>
      </w:pPr>
      <w:r>
        <w:t>題目輸出欄位名稱是 id，因此把 author_id 取別名為 id。</w:t>
      </w:r>
    </w:p>
    <w:p>
      <w:pPr>
        <w:pStyle w:val="Heading2"/>
      </w:pPr>
      <w:r>
        <w:t>指令</w:t>
      </w:r>
    </w:p>
    <w:p>
      <w:pPr>
        <w:pStyle w:val="Code"/>
      </w:pPr>
      <w:r>
        <w:rPr>
          <w:rFonts w:ascii="Consolas" w:hAnsi="Consolas"/>
          <w:sz w:val="18"/>
        </w:rPr>
        <w:t>SELECT DISTINCT author_id AS id</w:t>
        <w:br/>
        <w:t>FROM comments</w:t>
        <w:br/>
        <w:t>WHERE author_id = viewer_id</w:t>
        <w:br/>
        <w:t>ORDER BY id;</w:t>
      </w:r>
    </w:p>
    <w:p>
      <w:pPr>
        <w:pStyle w:val="Heading2"/>
      </w:pPr>
      <w:r>
        <w:t>預期結果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id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</w:tbl>
    <w:p>
      <w:pPr>
        <w:pStyle w:val="Heading1"/>
      </w:pPr>
      <w:r>
        <w:t>題目 3｜熱門實驗室</w:t>
      </w:r>
    </w:p>
    <w:p>
      <w:r>
        <w:rPr>
          <w:b/>
        </w:rPr>
        <w:t>難度與配分：</w:t>
      </w:r>
      <w:r>
        <w:t>Easy - 20%</w:t>
      </w:r>
    </w:p>
    <w:p>
      <w:r>
        <w:rPr>
          <w:b/>
        </w:rPr>
        <w:t>題目目標：</w:t>
      </w:r>
      <w:r>
        <w:t>列出目前大三生人數至少三位的實驗室；本學年度大三生學號前四碼為 2021。</w:t>
      </w:r>
    </w:p>
    <w:p>
      <w:r>
        <w:rPr>
          <w:b/>
        </w:rPr>
        <w:t>使用資料表：</w:t>
      </w:r>
      <w:r>
        <w:t>labs(lab_id, name)、students(id, name, lab_id)</w:t>
      </w:r>
    </w:p>
    <w:p>
      <w:pPr>
        <w:pStyle w:val="Heading2"/>
      </w:pPr>
      <w:r>
        <w:t>解題重點</w:t>
      </w:r>
    </w:p>
    <w:p>
      <w:pPr>
        <w:pStyle w:val="ListBullet"/>
      </w:pPr>
      <w:r>
        <w:t>先用 Students.id 判斷學號是否以 2021 開頭。</w:t>
      </w:r>
    </w:p>
    <w:p>
      <w:pPr>
        <w:pStyle w:val="ListBullet"/>
      </w:pPr>
      <w:r>
        <w:t>用 lab_id 連接 Labs 與 Students。</w:t>
      </w:r>
    </w:p>
    <w:p>
      <w:pPr>
        <w:pStyle w:val="ListBullet"/>
      </w:pPr>
      <w:r>
        <w:t>用 GROUP BY 分組，再用 HAVING COUNT(*) &gt;= 3 篩選熱門實驗室。</w:t>
      </w:r>
    </w:p>
    <w:p>
      <w:pPr>
        <w:pStyle w:val="Heading2"/>
      </w:pPr>
      <w:r>
        <w:t>指令</w:t>
      </w:r>
    </w:p>
    <w:p>
      <w:pPr>
        <w:pStyle w:val="Code"/>
      </w:pPr>
      <w:r>
        <w:rPr>
          <w:rFonts w:ascii="Consolas" w:hAnsi="Consolas"/>
          <w:sz w:val="18"/>
        </w:rPr>
        <w:t>SELECT l.name AS popular_lab</w:t>
        <w:br/>
        <w:t>FROM labs AS l</w:t>
        <w:br/>
        <w:t>JOIN students AS s</w:t>
        <w:br/>
        <w:t xml:space="preserve">  ON l.lab_id = s.lab_id</w:t>
        <w:br/>
        <w:t>WHERE s.id LIKE '2021%'</w:t>
        <w:br/>
        <w:t>GROUP BY l.lab_id, l.name</w:t>
        <w:br/>
        <w:t>HAVING COUNT(*) &gt;= 3</w:t>
        <w:br/>
        <w:t>ORDER BY l.lab_id;</w:t>
      </w:r>
    </w:p>
    <w:p>
      <w:pPr>
        <w:pStyle w:val="Heading2"/>
      </w:pPr>
      <w:r>
        <w:t>預期結果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popular_lab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Cyber Security</w:t>
            </w:r>
          </w:p>
        </w:tc>
      </w:tr>
    </w:tbl>
    <w:p>
      <w:r>
        <w:rPr>
          <w:b/>
        </w:rPr>
        <w:t>注意：</w:t>
      </w:r>
      <w:r>
        <w:t>students.id 是 INT，但 MariaDB 在 LIKE 比較時會自動轉成字串；也可改用 BETWEEN 202100000 AND 202199999。</w:t>
      </w:r>
    </w:p>
    <w:p>
      <w:pPr>
        <w:pStyle w:val="Heading1"/>
      </w:pPr>
      <w:r>
        <w:t>題目 4｜櫥窗購物</w:t>
      </w:r>
    </w:p>
    <w:p>
      <w:r>
        <w:rPr>
          <w:b/>
        </w:rPr>
        <w:t>難度與配分：</w:t>
      </w:r>
      <w:r>
        <w:t>Easy - 20%</w:t>
      </w:r>
    </w:p>
    <w:p>
      <w:r>
        <w:rPr>
          <w:b/>
        </w:rPr>
        <w:t>題目目標：</w:t>
      </w:r>
      <w:r>
        <w:t>列出所有進入超市卻未消費的會員，以及未消費次數。</w:t>
      </w:r>
    </w:p>
    <w:p>
      <w:r>
        <w:rPr>
          <w:b/>
        </w:rPr>
        <w:t>使用資料表：</w:t>
      </w:r>
      <w:r>
        <w:t>logs(entered_id, shopper_id)、orders(order_id, entered_id, amount)</w:t>
      </w:r>
    </w:p>
    <w:p>
      <w:pPr>
        <w:pStyle w:val="Heading2"/>
      </w:pPr>
      <w:r>
        <w:t>解題重點</w:t>
      </w:r>
    </w:p>
    <w:p>
      <w:pPr>
        <w:pStyle w:val="ListBullet"/>
      </w:pPr>
      <w:r>
        <w:t>Logs 記錄每次進入超市；Orders 記錄有消費的 entered_id。</w:t>
      </w:r>
    </w:p>
    <w:p>
      <w:pPr>
        <w:pStyle w:val="ListBullet"/>
      </w:pPr>
      <w:r>
        <w:t>使用 LEFT JOIN 從 Logs 保留所有進店紀錄。</w:t>
      </w:r>
    </w:p>
    <w:p>
      <w:pPr>
        <w:pStyle w:val="ListBullet"/>
      </w:pPr>
      <w:r>
        <w:t>WHERE o.order_id IS NULL 代表該次進店沒有消費。</w:t>
      </w:r>
    </w:p>
    <w:p>
      <w:pPr>
        <w:pStyle w:val="ListBullet"/>
      </w:pPr>
      <w:r>
        <w:t>依 shopper_id 分組計算未消費次數。</w:t>
      </w:r>
    </w:p>
    <w:p>
      <w:pPr>
        <w:pStyle w:val="Heading2"/>
      </w:pPr>
      <w:r>
        <w:t>指令</w:t>
      </w:r>
    </w:p>
    <w:p>
      <w:pPr>
        <w:pStyle w:val="Code"/>
      </w:pPr>
      <w:r>
        <w:rPr>
          <w:rFonts w:ascii="Consolas" w:hAnsi="Consolas"/>
          <w:sz w:val="18"/>
        </w:rPr>
        <w:t>SELECT l.shopper_id,</w:t>
        <w:br/>
        <w:t xml:space="preserve">       COUNT(*) AS count_no_buy</w:t>
        <w:br/>
        <w:t>FROM logs AS l</w:t>
        <w:br/>
        <w:t>LEFT JOIN orders AS o</w:t>
        <w:br/>
        <w:t xml:space="preserve">  ON l.entered_id = o.entered_id</w:t>
        <w:br/>
        <w:t>WHERE o.order_id IS NULL</w:t>
        <w:br/>
        <w:t>GROUP BY l.shopper_id</w:t>
        <w:br/>
        <w:t>ORDER BY l.shopper_id;</w:t>
      </w:r>
    </w:p>
    <w:p>
      <w:pPr>
        <w:pStyle w:val="Heading2"/>
      </w:pPr>
      <w:r>
        <w:t>預期結果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shopper_id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count_no_buy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39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52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</w:t>
            </w:r>
          </w:p>
        </w:tc>
      </w:tr>
    </w:tbl>
    <w:p>
      <w:pPr>
        <w:pStyle w:val="Heading1"/>
      </w:pPr>
      <w:r>
        <w:t>題目 5｜退選的組員</w:t>
      </w:r>
    </w:p>
    <w:p>
      <w:r>
        <w:rPr>
          <w:b/>
        </w:rPr>
        <w:t>難度與配分：</w:t>
      </w:r>
      <w:r>
        <w:t>Easy - 20%</w:t>
      </w:r>
    </w:p>
    <w:p>
      <w:r>
        <w:rPr>
          <w:b/>
        </w:rPr>
        <w:t>題目目標：</w:t>
      </w:r>
      <w:r>
        <w:t>找出那些沒有組員的學生 ID。</w:t>
      </w:r>
    </w:p>
    <w:p>
      <w:r>
        <w:rPr>
          <w:b/>
        </w:rPr>
        <w:t>使用資料表：</w:t>
      </w:r>
      <w:r>
        <w:t>takes(student_id, parner_id)</w:t>
      </w:r>
    </w:p>
    <w:p>
      <w:pPr>
        <w:pStyle w:val="Heading2"/>
      </w:pPr>
      <w:r>
        <w:t>解題重點</w:t>
      </w:r>
    </w:p>
    <w:p>
      <w:pPr>
        <w:pStyle w:val="ListBullet"/>
      </w:pPr>
      <w:r>
        <w:t>這張表欄位名稱是 parner_id，SQL 要照原檔拼字使用。</w:t>
      </w:r>
    </w:p>
    <w:p>
      <w:pPr>
        <w:pStyle w:val="ListBullet"/>
      </w:pPr>
      <w:r>
        <w:t>若某學生的 parner_id 不存在於任何 student_id，代表他的組員已退選。</w:t>
      </w:r>
    </w:p>
    <w:p>
      <w:pPr>
        <w:pStyle w:val="ListBullet"/>
      </w:pPr>
      <w:r>
        <w:t>可用自我 LEFT JOIN 找出 partner 不存在的紀錄。</w:t>
      </w:r>
    </w:p>
    <w:p>
      <w:pPr>
        <w:pStyle w:val="Heading2"/>
      </w:pPr>
      <w:r>
        <w:t>指令</w:t>
      </w:r>
    </w:p>
    <w:p>
      <w:pPr>
        <w:pStyle w:val="Code"/>
      </w:pPr>
      <w:r>
        <w:rPr>
          <w:rFonts w:ascii="Consolas" w:hAnsi="Consolas"/>
          <w:sz w:val="18"/>
        </w:rPr>
        <w:t>SELECT t.student_id</w:t>
        <w:br/>
        <w:t>FROM takes AS t</w:t>
        <w:br/>
        <w:t>LEFT JOIN takes AS p</w:t>
        <w:br/>
        <w:t xml:space="preserve">  ON t.parner_id = p.student_id</w:t>
        <w:br/>
        <w:t>WHERE p.student_id IS NULL</w:t>
        <w:br/>
        <w:t>ORDER BY t.student_id;</w:t>
      </w:r>
    </w:p>
    <w:p>
      <w:pPr>
        <w:pStyle w:val="Heading2"/>
      </w:pPr>
      <w:r>
        <w:t>預期結果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student_id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93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6</w:t>
            </w:r>
          </w:p>
        </w:tc>
      </w:tr>
    </w:tbl>
    <w:p>
      <w:r>
        <w:rPr>
          <w:b/>
        </w:rPr>
        <w:t>注意：</w:t>
      </w:r>
      <w:r>
        <w:t>題目資料表欄位是 parner_id，不是 partner_id；打錯欄位名稱會查詢失敗。</w:t>
      </w:r>
    </w:p>
    <w:p>
      <w:pPr>
        <w:pStyle w:val="Heading1"/>
      </w:pPr>
      <w:r>
        <w:t>題目 6｜考試通過率</w:t>
      </w:r>
    </w:p>
    <w:p>
      <w:r>
        <w:rPr>
          <w:b/>
        </w:rPr>
        <w:t>難度與配分：</w:t>
      </w:r>
      <w:r>
        <w:t>Medium - 30%</w:t>
      </w:r>
    </w:p>
    <w:p>
      <w:r>
        <w:rPr>
          <w:b/>
        </w:rPr>
        <w:t>題目目標：</w:t>
      </w:r>
      <w:r>
        <w:t>列出每個考試場次的通過率；沒有考生報名的場次也要顯示，pass_rate 可為 0 或 NULL。</w:t>
      </w:r>
    </w:p>
    <w:p>
      <w:r>
        <w:rPr>
          <w:b/>
        </w:rPr>
        <w:t>使用資料表：</w:t>
      </w:r>
      <w:r>
        <w:t>tests(test_id, place)、signups(examinee_id, test_id, result)</w:t>
      </w:r>
    </w:p>
    <w:p>
      <w:pPr>
        <w:pStyle w:val="Heading2"/>
      </w:pPr>
      <w:r>
        <w:t>解題重點</w:t>
      </w:r>
    </w:p>
    <w:p>
      <w:pPr>
        <w:pStyle w:val="ListBullet"/>
      </w:pPr>
      <w:r>
        <w:t>Tests 是主表，要保留所有 test_id，所以使用 LEFT JOIN。</w:t>
      </w:r>
    </w:p>
    <w:p>
      <w:pPr>
        <w:pStyle w:val="ListBullet"/>
      </w:pPr>
      <w:r>
        <w:t>Signups.result 是 0/1，AVG(result) 就是通過率。</w:t>
      </w:r>
    </w:p>
    <w:p>
      <w:pPr>
        <w:pStyle w:val="ListBullet"/>
      </w:pPr>
      <w:r>
        <w:t>沒有報名者時 AVG(result) 會是 NULL；若要顯示 0，可用 IFNULL 包起來。</w:t>
      </w:r>
    </w:p>
    <w:p>
      <w:pPr>
        <w:pStyle w:val="Heading2"/>
      </w:pPr>
      <w:r>
        <w:t>指令</w:t>
      </w:r>
    </w:p>
    <w:p>
      <w:pPr>
        <w:pStyle w:val="Code"/>
      </w:pPr>
      <w:r>
        <w:rPr>
          <w:rFonts w:ascii="Consolas" w:hAnsi="Consolas"/>
          <w:sz w:val="18"/>
        </w:rPr>
        <w:t>SELECT t.test_id,</w:t>
        <w:br/>
        <w:t xml:space="preserve">       ROUND(AVG(s.result), 4) AS pass_rate</w:t>
        <w:br/>
        <w:t>FROM tests AS t</w:t>
        <w:br/>
        <w:t>LEFT JOIN signups AS s</w:t>
        <w:br/>
        <w:t xml:space="preserve">  ON t.test_id = s.test_id</w:t>
        <w:br/>
        <w:t>GROUP BY t.test_id</w:t>
        <w:br/>
        <w:t>ORDER BY t.test_id;</w:t>
      </w:r>
    </w:p>
    <w:p>
      <w:pPr>
        <w:pStyle w:val="Heading2"/>
      </w:pPr>
      <w:r>
        <w:t>補充寫法</w:t>
      </w:r>
    </w:p>
    <w:p>
      <w:pPr>
        <w:pStyle w:val="Code"/>
      </w:pPr>
      <w:r>
        <w:rPr>
          <w:rFonts w:ascii="Consolas" w:hAnsi="Consolas"/>
          <w:sz w:val="18"/>
        </w:rPr>
        <w:t>-- 如果希望沒有考生報名的場次顯示 0</w:t>
        <w:br/>
        <w:t>SELECT t.test_id,</w:t>
        <w:br/>
        <w:t xml:space="preserve">       IFNULL(ROUND(AVG(s.result), 4), 0.0000) AS pass_rate</w:t>
        <w:br/>
        <w:t>FROM tests AS t</w:t>
        <w:br/>
        <w:t>LEFT JOIN signups AS s</w:t>
        <w:br/>
        <w:t xml:space="preserve">  ON t.test_id = s.test_id</w:t>
        <w:br/>
        <w:t>GROUP BY t.test_id</w:t>
        <w:br/>
        <w:t>ORDER BY t.test_id;</w:t>
      </w:r>
    </w:p>
    <w:p>
      <w:pPr>
        <w:pStyle w:val="Heading2"/>
      </w:pPr>
      <w:r>
        <w:t>預期結果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test_id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pass_rate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0.5000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0.3333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NULL</w:t>
            </w:r>
          </w:p>
        </w:tc>
      </w:tr>
    </w:tbl>
    <w:p>
      <w:pPr>
        <w:pStyle w:val="Heading1"/>
      </w:pPr>
      <w:r>
        <w:t>常用驗證指令</w:t>
      </w:r>
    </w:p>
    <w:p>
      <w:pPr>
        <w:pStyle w:val="Code"/>
      </w:pPr>
      <w:r>
        <w:rPr>
          <w:rFonts w:ascii="Consolas" w:hAnsi="Consolas"/>
          <w:sz w:val="18"/>
        </w:rPr>
        <w:t>SELECT DATABASE();</w:t>
        <w:br/>
        <w:t>SHOW TABLES;</w:t>
        <w:br/>
        <w:t>DESCRIBE 資料表名稱;</w:t>
        <w:br/>
        <w:t>SHOW GRANTS FOR 's末四碼'@'localhost';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MariaDB 期末上機六題｜Codex 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50505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60" w:line="264" w:lineRule="auto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