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23356" w14:textId="77777777" w:rsidR="00A23218" w:rsidRDefault="003F7679">
      <w:pPr>
        <w:spacing w:before="1400" w:after="360"/>
        <w:jc w:val="center"/>
      </w:pPr>
      <w:r>
        <w:rPr>
          <w:b/>
          <w:color w:val="2E74B5"/>
        </w:rPr>
        <w:t>期末上機考複習講義</w:t>
      </w:r>
    </w:p>
    <w:p w14:paraId="4598213D" w14:textId="77777777" w:rsidR="00A23218" w:rsidRDefault="003F7679">
      <w:pPr>
        <w:spacing w:after="80"/>
        <w:jc w:val="center"/>
      </w:pPr>
      <w:r>
        <w:rPr>
          <w:b/>
          <w:sz w:val="62"/>
        </w:rPr>
        <w:t>資料庫系統</w:t>
      </w:r>
    </w:p>
    <w:p w14:paraId="7840076F" w14:textId="77777777" w:rsidR="00A23218" w:rsidRDefault="003F7679">
      <w:pPr>
        <w:spacing w:after="240"/>
        <w:jc w:val="center"/>
      </w:pPr>
      <w:r>
        <w:rPr>
          <w:b/>
          <w:color w:val="1F4D78"/>
          <w:sz w:val="40"/>
        </w:rPr>
        <w:t>MariaDB × MongoDB</w:t>
      </w:r>
    </w:p>
    <w:p w14:paraId="4B6A2B34" w14:textId="77777777" w:rsidR="00A23218" w:rsidRDefault="003F7679">
      <w:pPr>
        <w:spacing w:after="1240"/>
        <w:jc w:val="center"/>
      </w:pPr>
      <w:r>
        <w:rPr>
          <w:color w:val="5F6B76"/>
          <w:sz w:val="25"/>
        </w:rPr>
        <w:t>匯入／匯出・</w:t>
      </w:r>
      <w:r>
        <w:rPr>
          <w:color w:val="5F6B76"/>
          <w:sz w:val="25"/>
        </w:rPr>
        <w:t xml:space="preserve">CRUD </w:t>
      </w:r>
      <w:r>
        <w:rPr>
          <w:color w:val="5F6B76"/>
          <w:sz w:val="25"/>
        </w:rPr>
        <w:t>與結構修改・資料表與</w:t>
      </w:r>
      <w:r>
        <w:rPr>
          <w:color w:val="5F6B76"/>
          <w:sz w:val="25"/>
        </w:rPr>
        <w:t xml:space="preserve"> View </w:t>
      </w:r>
      <w:r>
        <w:rPr>
          <w:color w:val="5F6B76"/>
          <w:sz w:val="25"/>
        </w:rPr>
        <w:t>查詢</w:t>
      </w:r>
    </w:p>
    <w:p w14:paraId="430849B9" w14:textId="77777777" w:rsidR="00A23218" w:rsidRDefault="003F7679">
      <w:pPr>
        <w:jc w:val="center"/>
      </w:pPr>
      <w:r>
        <w:rPr>
          <w:i/>
          <w:color w:val="5F6B76"/>
          <w:sz w:val="19"/>
        </w:rPr>
        <w:t>依據</w:t>
      </w:r>
      <w:r>
        <w:rPr>
          <w:i/>
          <w:color w:val="5F6B76"/>
          <w:sz w:val="19"/>
        </w:rPr>
        <w:t xml:space="preserve"> MariaDB_finalExam.pptx </w:t>
      </w:r>
      <w:r>
        <w:rPr>
          <w:i/>
          <w:color w:val="5F6B76"/>
          <w:sz w:val="19"/>
        </w:rPr>
        <w:t>與</w:t>
      </w:r>
      <w:r>
        <w:rPr>
          <w:i/>
          <w:color w:val="5F6B76"/>
          <w:sz w:val="19"/>
        </w:rPr>
        <w:t xml:space="preserve"> finalexam.sql </w:t>
      </w:r>
      <w:r>
        <w:rPr>
          <w:i/>
          <w:color w:val="5F6B76"/>
          <w:sz w:val="19"/>
        </w:rPr>
        <w:t>整理</w:t>
      </w:r>
    </w:p>
    <w:p w14:paraId="30012443" w14:textId="77777777" w:rsidR="00A23218" w:rsidRDefault="003F7679">
      <w:pPr>
        <w:jc w:val="center"/>
      </w:pPr>
      <w:r>
        <w:rPr>
          <w:b/>
          <w:sz w:val="21"/>
        </w:rPr>
        <w:t>練習目標：看到題目後，能在</w:t>
      </w:r>
      <w:r>
        <w:rPr>
          <w:b/>
          <w:sz w:val="21"/>
        </w:rPr>
        <w:t xml:space="preserve"> 90 </w:t>
      </w:r>
      <w:r>
        <w:rPr>
          <w:b/>
          <w:sz w:val="21"/>
        </w:rPr>
        <w:t>分鐘內完成操作、驗證結果並留下完整截圖。</w:t>
      </w:r>
    </w:p>
    <w:p w14:paraId="36D8E0F4" w14:textId="77777777" w:rsidR="00A23218" w:rsidRDefault="003F7679">
      <w:r>
        <w:br w:type="page"/>
      </w:r>
    </w:p>
    <w:p w14:paraId="393AB679" w14:textId="77777777" w:rsidR="00A23218" w:rsidRDefault="003F7679">
      <w:pPr>
        <w:pStyle w:val="1"/>
      </w:pPr>
      <w:r>
        <w:lastRenderedPageBreak/>
        <w:t>先抓住這</w:t>
      </w:r>
      <w:r>
        <w:t xml:space="preserve"> 8 </w:t>
      </w:r>
      <w:r>
        <w:t>件事</w:t>
      </w:r>
    </w:p>
    <w:p w14:paraId="1C7724E3" w14:textId="77777777" w:rsidR="00A23218" w:rsidRDefault="003F7679">
      <w:pPr>
        <w:numPr>
          <w:ilvl w:val="0"/>
          <w:numId w:val="10"/>
        </w:numPr>
      </w:pPr>
      <w:r>
        <w:t>匯入或還原以前，先確認目標資料庫名稱；還原錯庫通常比查詢寫錯更難救。</w:t>
      </w:r>
    </w:p>
    <w:p w14:paraId="21CEE5A5" w14:textId="77777777" w:rsidR="00A23218" w:rsidRDefault="003F7679">
      <w:pPr>
        <w:numPr>
          <w:ilvl w:val="0"/>
          <w:numId w:val="10"/>
        </w:numPr>
      </w:pPr>
      <w:r>
        <w:t xml:space="preserve">MariaDB </w:t>
      </w:r>
      <w:r>
        <w:t>的</w:t>
      </w:r>
      <w:r>
        <w:t xml:space="preserve"> SQL </w:t>
      </w:r>
      <w:r>
        <w:t>在</w:t>
      </w:r>
      <w:r>
        <w:t xml:space="preserve"> mariadb </w:t>
      </w:r>
      <w:r>
        <w:t>互動提示字元執行；</w:t>
      </w:r>
      <w:r>
        <w:t>mariadb-dump</w:t>
      </w:r>
      <w:r>
        <w:t>、</w:t>
      </w:r>
      <w:r>
        <w:t>mongoimport</w:t>
      </w:r>
      <w:r>
        <w:t>、</w:t>
      </w:r>
      <w:r>
        <w:t xml:space="preserve">mongodump </w:t>
      </w:r>
      <w:r>
        <w:t>則在系統終端機執行。</w:t>
      </w:r>
    </w:p>
    <w:p w14:paraId="194CA1DE" w14:textId="77777777" w:rsidR="00A23218" w:rsidRDefault="003F7679">
      <w:pPr>
        <w:numPr>
          <w:ilvl w:val="0"/>
          <w:numId w:val="10"/>
        </w:numPr>
      </w:pPr>
      <w:r>
        <w:t>UPDATE</w:t>
      </w:r>
      <w:r>
        <w:t>／</w:t>
      </w:r>
      <w:r>
        <w:t xml:space="preserve">DELETE </w:t>
      </w:r>
      <w:r>
        <w:t>前，先把同一個</w:t>
      </w:r>
      <w:r>
        <w:t xml:space="preserve"> WHERE </w:t>
      </w:r>
      <w:r>
        <w:t>放進</w:t>
      </w:r>
      <w:r>
        <w:t xml:space="preserve"> SELECT </w:t>
      </w:r>
      <w:r>
        <w:t>或</w:t>
      </w:r>
      <w:r>
        <w:t xml:space="preserve"> find() </w:t>
      </w:r>
      <w:r>
        <w:t>驗證範圍。</w:t>
      </w:r>
    </w:p>
    <w:p w14:paraId="2BEA7A98" w14:textId="77777777" w:rsidR="00A23218" w:rsidRDefault="003F7679">
      <w:pPr>
        <w:numPr>
          <w:ilvl w:val="0"/>
          <w:numId w:val="10"/>
        </w:numPr>
      </w:pPr>
      <w:r>
        <w:t xml:space="preserve">SQL </w:t>
      </w:r>
      <w:r>
        <w:t>的</w:t>
      </w:r>
      <w:r>
        <w:t xml:space="preserve"> INNER JOIN </w:t>
      </w:r>
      <w:r>
        <w:t>只保留有配對資料；</w:t>
      </w:r>
      <w:r>
        <w:t xml:space="preserve">LEFT JOIN </w:t>
      </w:r>
      <w:r>
        <w:t>能保留左表全部資料。</w:t>
      </w:r>
    </w:p>
    <w:p w14:paraId="5D6DF4DB" w14:textId="77777777" w:rsidR="00A23218" w:rsidRDefault="003F7679">
      <w:pPr>
        <w:numPr>
          <w:ilvl w:val="0"/>
          <w:numId w:val="10"/>
        </w:numPr>
      </w:pPr>
      <w:r>
        <w:t xml:space="preserve">MongoDB </w:t>
      </w:r>
      <w:r>
        <w:t>跨集合查詢靠</w:t>
      </w:r>
      <w:r>
        <w:t xml:space="preserve"> aggregation pipeline</w:t>
      </w:r>
      <w:r>
        <w:t>，最常用的是</w:t>
      </w:r>
      <w:r>
        <w:t xml:space="preserve"> $match</w:t>
      </w:r>
      <w:r>
        <w:t>、</w:t>
      </w:r>
      <w:r>
        <w:t>$lookup</w:t>
      </w:r>
      <w:r>
        <w:t>、</w:t>
      </w:r>
      <w:r>
        <w:t>$unwind</w:t>
      </w:r>
      <w:r>
        <w:t>、</w:t>
      </w:r>
      <w:r>
        <w:t>$group</w:t>
      </w:r>
      <w:r>
        <w:t>、</w:t>
      </w:r>
      <w:r>
        <w:t>$project</w:t>
      </w:r>
      <w:r>
        <w:t>。</w:t>
      </w:r>
    </w:p>
    <w:p w14:paraId="5E575504" w14:textId="77777777" w:rsidR="00A23218" w:rsidRDefault="003F7679">
      <w:pPr>
        <w:numPr>
          <w:ilvl w:val="0"/>
          <w:numId w:val="10"/>
        </w:numPr>
      </w:pPr>
      <w:r>
        <w:t>沒有資料也要顯示的統計題，必須從『完整清單』那一側開始，再</w:t>
      </w:r>
      <w:r>
        <w:t xml:space="preserve"> LEFT JOIN</w:t>
      </w:r>
      <w:r>
        <w:t>／</w:t>
      </w:r>
      <w:r>
        <w:t>$lookup</w:t>
      </w:r>
      <w:r>
        <w:t>。</w:t>
      </w:r>
    </w:p>
    <w:p w14:paraId="57656407" w14:textId="77777777" w:rsidR="00A23218" w:rsidRDefault="003F7679">
      <w:pPr>
        <w:numPr>
          <w:ilvl w:val="0"/>
          <w:numId w:val="10"/>
        </w:numPr>
      </w:pPr>
      <w:r>
        <w:t xml:space="preserve">View </w:t>
      </w:r>
      <w:r>
        <w:t>是保存查詢邏輯，不是複製資料。</w:t>
      </w:r>
      <w:r>
        <w:t xml:space="preserve">MongoDB View </w:t>
      </w:r>
      <w:r>
        <w:t>為唯讀；</w:t>
      </w:r>
      <w:r>
        <w:t xml:space="preserve">MariaDB View </w:t>
      </w:r>
      <w:r>
        <w:t>也應先當作查詢用。</w:t>
      </w:r>
    </w:p>
    <w:p w14:paraId="67BB37C2" w14:textId="77777777" w:rsidR="00A23218" w:rsidRDefault="003F7679">
      <w:pPr>
        <w:numPr>
          <w:ilvl w:val="0"/>
          <w:numId w:val="10"/>
        </w:numPr>
      </w:pPr>
      <w:r>
        <w:t>投影片規則要求每題一張截圖，應涵蓋資料庫名稱、查詢指令與完整結果；考試當天仍以老師最新規定為準。</w:t>
      </w:r>
    </w:p>
    <w:p w14:paraId="1456F7CE" w14:textId="77777777" w:rsidR="00A23218" w:rsidRDefault="003F7679">
      <w:pPr>
        <w:pStyle w:val="Callout"/>
        <w:pBdr>
          <w:left w:val="single" w:sz="18" w:space="8" w:color="C28A00"/>
        </w:pBdr>
        <w:shd w:val="clear" w:color="auto" w:fill="FFF4D6"/>
      </w:pPr>
      <w:r>
        <w:rPr>
          <w:b/>
          <w:color w:val="C28A00"/>
        </w:rPr>
        <w:t xml:space="preserve">考場倫理　</w:t>
      </w:r>
      <w:r>
        <w:t>投影片明確寫著考試不得使用</w:t>
      </w:r>
      <w:r>
        <w:t xml:space="preserve"> ChatGPT</w:t>
      </w:r>
      <w:r>
        <w:t>。這份講義適合考前練習；正式考試請遵守老師規範。</w:t>
      </w:r>
    </w:p>
    <w:p w14:paraId="676D43A5" w14:textId="77777777" w:rsidR="00A23218" w:rsidRDefault="003F7679">
      <w:pPr>
        <w:pStyle w:val="1"/>
      </w:pPr>
      <w:r>
        <w:t xml:space="preserve">MariaDB </w:t>
      </w:r>
      <w:r>
        <w:t>與</w:t>
      </w:r>
      <w:r>
        <w:t xml:space="preserve"> MongoDB </w:t>
      </w:r>
      <w:r>
        <w:t>快速對照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650"/>
        <w:gridCol w:w="4010"/>
      </w:tblGrid>
      <w:tr w:rsidR="00A23218" w14:paraId="059F166A" w14:textId="77777777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8F86A" w14:textId="77777777" w:rsidR="00A23218" w:rsidRDefault="003F7679">
            <w:pPr>
              <w:spacing w:after="0"/>
            </w:pPr>
            <w:r>
              <w:rPr>
                <w:b/>
                <w:color w:val="1F4D78"/>
                <w:sz w:val="19"/>
              </w:rPr>
              <w:t>工作</w:t>
            </w:r>
          </w:p>
        </w:tc>
        <w:tc>
          <w:tcPr>
            <w:tcW w:w="3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EF4CA" w14:textId="77777777" w:rsidR="00A23218" w:rsidRDefault="003F7679">
            <w:pPr>
              <w:spacing w:after="0"/>
            </w:pPr>
            <w:r>
              <w:rPr>
                <w:b/>
                <w:color w:val="1F4D78"/>
                <w:sz w:val="19"/>
              </w:rPr>
              <w:t>MariaDB</w:t>
            </w:r>
          </w:p>
        </w:tc>
        <w:tc>
          <w:tcPr>
            <w:tcW w:w="4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1D402" w14:textId="77777777" w:rsidR="00A23218" w:rsidRDefault="003F7679">
            <w:pPr>
              <w:spacing w:after="0"/>
            </w:pPr>
            <w:r>
              <w:rPr>
                <w:b/>
                <w:color w:val="1F4D78"/>
                <w:sz w:val="19"/>
              </w:rPr>
              <w:t>MongoDB</w:t>
            </w:r>
          </w:p>
        </w:tc>
      </w:tr>
      <w:tr w:rsidR="00A23218" w14:paraId="7D0417E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B9123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選擇資料庫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BC121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USE finalexam;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D11E4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 xml:space="preserve">use finalexam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db.getSiblingDB("finalexam")</w:t>
            </w:r>
          </w:p>
        </w:tc>
      </w:tr>
      <w:tr w:rsidR="00A23218" w14:paraId="68081526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56B49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新增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180E6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INSERT INTO ... VALUES ...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C5EF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insertOne()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insertMany()</w:t>
            </w:r>
          </w:p>
        </w:tc>
      </w:tr>
      <w:tr w:rsidR="00A23218" w14:paraId="4A5DFED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03CE8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查詢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4B8E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SELECT ... FROM ... WHERE ...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82DB3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 xml:space="preserve">find()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aggregate()</w:t>
            </w:r>
          </w:p>
        </w:tc>
      </w:tr>
      <w:tr w:rsidR="00A23218" w14:paraId="37245641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5B37B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更新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32C74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UPDATE ... SET ... WHERE ...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D55E0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updateOne()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updateMany() + $set</w:t>
            </w:r>
          </w:p>
        </w:tc>
      </w:tr>
      <w:tr w:rsidR="00A23218" w14:paraId="0231640D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DDA54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刪除資料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D6C69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DELETE FROM ... WHERE ...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4ABD8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deleteOne()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deleteMany()</w:t>
            </w:r>
          </w:p>
        </w:tc>
      </w:tr>
      <w:tr w:rsidR="00A23218" w14:paraId="285EDC39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7ED63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改欄位／結構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BE50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ALTER TABLE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4019E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$rename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$unset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$set</w:t>
            </w:r>
            <w:r>
              <w:rPr>
                <w:sz w:val="18"/>
              </w:rPr>
              <w:t>；必要時</w:t>
            </w:r>
            <w:r>
              <w:rPr>
                <w:sz w:val="18"/>
              </w:rPr>
              <w:t xml:space="preserve"> validator</w:t>
            </w:r>
          </w:p>
        </w:tc>
      </w:tr>
      <w:tr w:rsidR="00A23218" w14:paraId="5C872B17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337AB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lastRenderedPageBreak/>
              <w:t>跨表／集合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B8777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JOIN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LEFT JOIN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D318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$lookup</w:t>
            </w:r>
          </w:p>
        </w:tc>
      </w:tr>
      <w:tr w:rsidR="00A23218" w14:paraId="764D91C9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CF65C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建立</w:t>
            </w:r>
            <w:r>
              <w:rPr>
                <w:sz w:val="18"/>
              </w:rPr>
              <w:t xml:space="preserve"> View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3FB91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CREATE [OR REPLACE] VIEW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C2D6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db.createView()</w:t>
            </w:r>
          </w:p>
        </w:tc>
      </w:tr>
      <w:tr w:rsidR="00A23218" w14:paraId="06C64626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ECA93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完整備份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3B4D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mariadb-dump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5C0E7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mongodump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mongorestore</w:t>
            </w:r>
          </w:p>
        </w:tc>
      </w:tr>
      <w:tr w:rsidR="00A23218" w14:paraId="6A7B48CC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C650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文字資料交換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DF934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 xml:space="preserve">SQL dump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CSV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E0965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mongoexport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mongoimport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JSON/CSV</w:t>
            </w:r>
            <w:r>
              <w:rPr>
                <w:sz w:val="18"/>
              </w:rPr>
              <w:t>）</w:t>
            </w:r>
          </w:p>
        </w:tc>
      </w:tr>
    </w:tbl>
    <w:p w14:paraId="16A4A389" w14:textId="77777777" w:rsidR="00A23218" w:rsidRDefault="00A23218">
      <w:pPr>
        <w:spacing w:after="60"/>
      </w:pPr>
    </w:p>
    <w:p w14:paraId="4522880D" w14:textId="77777777" w:rsidR="00A23218" w:rsidRDefault="003F7679">
      <w:pPr>
        <w:pStyle w:val="1"/>
      </w:pPr>
      <w:r>
        <w:t>考試作答流程</w:t>
      </w:r>
    </w:p>
    <w:p w14:paraId="58CA26EC" w14:textId="77777777" w:rsidR="00A23218" w:rsidRDefault="003F7679">
      <w:pPr>
        <w:numPr>
          <w:ilvl w:val="0"/>
          <w:numId w:val="11"/>
        </w:numPr>
      </w:pPr>
      <w:r>
        <w:t>建立或選擇正確資料庫，畫面上確認目前</w:t>
      </w:r>
      <w:r>
        <w:t xml:space="preserve"> DB </w:t>
      </w:r>
      <w:r>
        <w:t>名稱。</w:t>
      </w:r>
    </w:p>
    <w:p w14:paraId="5E442185" w14:textId="77777777" w:rsidR="00A23218" w:rsidRDefault="003F7679">
      <w:pPr>
        <w:numPr>
          <w:ilvl w:val="0"/>
          <w:numId w:val="11"/>
        </w:numPr>
      </w:pPr>
      <w:r>
        <w:t>匯入資料後先查資料表／集合清單與筆數，不要立刻開始寫難題。</w:t>
      </w:r>
    </w:p>
    <w:p w14:paraId="76C6D9D5" w14:textId="77777777" w:rsidR="00A23218" w:rsidRDefault="003F7679">
      <w:pPr>
        <w:numPr>
          <w:ilvl w:val="0"/>
          <w:numId w:val="11"/>
        </w:numPr>
      </w:pPr>
      <w:r>
        <w:t>先完成單表</w:t>
      </w:r>
      <w:r>
        <w:t xml:space="preserve"> CRUD</w:t>
      </w:r>
      <w:r>
        <w:t>，再做</w:t>
      </w:r>
      <w:r>
        <w:t xml:space="preserve"> JOIN</w:t>
      </w:r>
      <w:r>
        <w:t>、</w:t>
      </w:r>
      <w:r>
        <w:t xml:space="preserve">GROUP BY </w:t>
      </w:r>
      <w:r>
        <w:t>或</w:t>
      </w:r>
      <w:r>
        <w:t xml:space="preserve"> aggregation</w:t>
      </w:r>
      <w:r>
        <w:t>。</w:t>
      </w:r>
    </w:p>
    <w:p w14:paraId="459FBD82" w14:textId="77777777" w:rsidR="00A23218" w:rsidRDefault="003F7679">
      <w:pPr>
        <w:numPr>
          <w:ilvl w:val="0"/>
          <w:numId w:val="11"/>
        </w:numPr>
      </w:pPr>
      <w:r>
        <w:t>每個破壞性操作前先查詢預覽，必要時先匯出備份。</w:t>
      </w:r>
    </w:p>
    <w:p w14:paraId="1C360B41" w14:textId="77777777" w:rsidR="00A23218" w:rsidRDefault="003F7679">
      <w:pPr>
        <w:numPr>
          <w:ilvl w:val="0"/>
          <w:numId w:val="11"/>
        </w:numPr>
      </w:pPr>
      <w:r>
        <w:t>查詢完成後核對欄名、排序、去重複、</w:t>
      </w:r>
      <w:r>
        <w:t>NULL</w:t>
      </w:r>
      <w:r>
        <w:t>／</w:t>
      </w:r>
      <w:r>
        <w:t>0</w:t>
      </w:r>
      <w:r>
        <w:t>，以及題目要求的所有列。</w:t>
      </w:r>
    </w:p>
    <w:p w14:paraId="605A8D16" w14:textId="77777777" w:rsidR="00A23218" w:rsidRDefault="003F7679">
      <w:pPr>
        <w:numPr>
          <w:ilvl w:val="0"/>
          <w:numId w:val="11"/>
        </w:numPr>
      </w:pPr>
      <w:r>
        <w:t>截圖時讓資料庫名稱、完整指令與完整結果同時出現。</w:t>
      </w:r>
    </w:p>
    <w:p w14:paraId="0CE361FB" w14:textId="77777777" w:rsidR="00A23218" w:rsidRDefault="003F7679">
      <w:pPr>
        <w:pStyle w:val="1"/>
      </w:pPr>
      <w:r>
        <w:t>Part 1</w:t>
      </w:r>
      <w:r>
        <w:t>｜</w:t>
      </w:r>
      <w:r>
        <w:t xml:space="preserve">MariaDB </w:t>
      </w:r>
      <w:r>
        <w:t>實作重點</w:t>
      </w:r>
    </w:p>
    <w:p w14:paraId="0A329D9F" w14:textId="77777777" w:rsidR="00A23218" w:rsidRDefault="003F7679">
      <w:pPr>
        <w:pStyle w:val="21"/>
      </w:pPr>
      <w:r>
        <w:t xml:space="preserve">1. </w:t>
      </w:r>
      <w:r>
        <w:t>匯入、匯出與權限</w:t>
      </w:r>
    </w:p>
    <w:p w14:paraId="52D5A285" w14:textId="77777777" w:rsidR="00A23218" w:rsidRDefault="003F7679">
      <w:pPr>
        <w:pStyle w:val="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先分清楚環境　</w:t>
      </w:r>
      <w:r>
        <w:t xml:space="preserve">mariadb&gt; </w:t>
      </w:r>
      <w:r>
        <w:t>內執行</w:t>
      </w:r>
      <w:r>
        <w:t xml:space="preserve"> SQL</w:t>
      </w:r>
      <w:r>
        <w:t>；</w:t>
      </w:r>
      <w:r>
        <w:t xml:space="preserve">mariadb-dump </w:t>
      </w:r>
      <w:r>
        <w:t>與輸入／輸出重導向在</w:t>
      </w:r>
      <w:r>
        <w:t xml:space="preserve"> Windows </w:t>
      </w:r>
      <w:r>
        <w:t>終端機執行。</w:t>
      </w:r>
    </w:p>
    <w:p w14:paraId="68C8A646" w14:textId="77777777" w:rsidR="00A23218" w:rsidRDefault="003F7679">
      <w:pPr>
        <w:pStyle w:val="31"/>
      </w:pPr>
      <w:r>
        <w:t>建立資料庫與匯入</w:t>
      </w:r>
    </w:p>
    <w:p w14:paraId="749FC316" w14:textId="77777777" w:rsidR="00A23218" w:rsidRDefault="003F7679">
      <w:pPr>
        <w:pStyle w:val="CodeBlock"/>
        <w:pBdr>
          <w:left w:val="single" w:sz="18" w:space="8" w:color="2E74B5"/>
        </w:pBdr>
        <w:shd w:val="clear" w:color="auto" w:fill="F5F7F9"/>
      </w:pPr>
      <w:r>
        <w:t>CREATE DATABASE nfu_</w:t>
      </w:r>
      <w:r>
        <w:t>學號</w:t>
      </w:r>
      <w:r>
        <w:t xml:space="preserve"> CHARACTER SET utf8mb4;</w:t>
      </w:r>
      <w:r>
        <w:br/>
      </w:r>
      <w:r>
        <w:t>USE nfu_</w:t>
      </w:r>
      <w:r>
        <w:t>學號</w:t>
      </w:r>
      <w:r>
        <w:t>;</w:t>
      </w:r>
      <w:r>
        <w:br/>
      </w:r>
      <w:r>
        <w:t>SOURCE C:/</w:t>
      </w:r>
      <w:r>
        <w:t>完整路徑</w:t>
      </w:r>
      <w:r>
        <w:t>/finalexam.sql;</w:t>
      </w:r>
      <w:r>
        <w:br/>
      </w:r>
      <w:r>
        <w:t>SHOW TABLES;</w:t>
      </w:r>
    </w:p>
    <w:p w14:paraId="300C2645" w14:textId="77777777" w:rsidR="00A23218" w:rsidRDefault="003F7679">
      <w:pPr>
        <w:spacing w:after="60"/>
      </w:pPr>
      <w:r>
        <w:rPr>
          <w:b/>
        </w:rPr>
        <w:t>若在</w:t>
      </w:r>
      <w:r>
        <w:rPr>
          <w:b/>
        </w:rPr>
        <w:t xml:space="preserve"> Windows </w:t>
      </w:r>
      <w:r>
        <w:rPr>
          <w:b/>
        </w:rPr>
        <w:t>命令提示字元</w:t>
      </w:r>
      <w:r>
        <w:rPr>
          <w:b/>
        </w:rPr>
        <w:t xml:space="preserve"> cmd.exe</w:t>
      </w:r>
      <w:r>
        <w:rPr>
          <w:b/>
        </w:rPr>
        <w:t>：</w:t>
      </w:r>
    </w:p>
    <w:p w14:paraId="5D24E188" w14:textId="77777777" w:rsidR="00A23218" w:rsidRDefault="003F7679">
      <w:pPr>
        <w:pStyle w:val="CodeBlock"/>
        <w:pBdr>
          <w:left w:val="single" w:sz="18" w:space="8" w:color="2E74B5"/>
        </w:pBdr>
        <w:shd w:val="clear" w:color="auto" w:fill="F5F7F9"/>
      </w:pPr>
      <w:r>
        <w:t>mariadb -u root -p -e "CREATE DATABASE finalexam CHARACTER SET utf8mb4;"</w:t>
      </w:r>
      <w:r>
        <w:br/>
      </w:r>
      <w:r>
        <w:t>mariadb -u root -p finalexam &lt; D:\path\finalexam.sql</w:t>
      </w:r>
    </w:p>
    <w:p w14:paraId="6AED0EA6" w14:textId="77777777" w:rsidR="00A23218" w:rsidRDefault="003F7679">
      <w:pPr>
        <w:pStyle w:val="Callout"/>
        <w:pBdr>
          <w:left w:val="single" w:sz="18" w:space="8" w:color="B33A3A"/>
        </w:pBdr>
        <w:shd w:val="clear" w:color="auto" w:fill="FDECEC"/>
      </w:pPr>
      <w:r>
        <w:rPr>
          <w:b/>
          <w:color w:val="B33A3A"/>
        </w:rPr>
        <w:t xml:space="preserve">PowerShell </w:t>
      </w:r>
      <w:r>
        <w:rPr>
          <w:b/>
          <w:color w:val="B33A3A"/>
        </w:rPr>
        <w:t xml:space="preserve">陷阱　</w:t>
      </w:r>
      <w:r>
        <w:t xml:space="preserve">PowerShell </w:t>
      </w:r>
      <w:r>
        <w:t>不接受</w:t>
      </w:r>
      <w:r>
        <w:t xml:space="preserve"> Bash/cmd </w:t>
      </w:r>
      <w:r>
        <w:t>式的輸入重導向</w:t>
      </w:r>
      <w:r>
        <w:t xml:space="preserve"> &lt;</w:t>
      </w:r>
      <w:r>
        <w:t>。可改用</w:t>
      </w:r>
      <w:r>
        <w:t xml:space="preserve"> SOURCE</w:t>
      </w:r>
      <w:r>
        <w:t>，或用</w:t>
      </w:r>
      <w:r>
        <w:t xml:space="preserve"> cmd /c "mariadb ... &lt; file.sql"</w:t>
      </w:r>
      <w:r>
        <w:t>。</w:t>
      </w:r>
    </w:p>
    <w:p w14:paraId="2357D3E4" w14:textId="77777777" w:rsidR="00A23218" w:rsidRDefault="003F7679">
      <w:pPr>
        <w:pStyle w:val="31"/>
      </w:pPr>
      <w:r>
        <w:lastRenderedPageBreak/>
        <w:t>匯出與還原</w:t>
      </w:r>
    </w:p>
    <w:p w14:paraId="7B68A6B8" w14:textId="77777777" w:rsidR="00A23218" w:rsidRDefault="003F7679">
      <w:pPr>
        <w:pStyle w:val="CodeBlock"/>
        <w:pBdr>
          <w:left w:val="single" w:sz="18" w:space="8" w:color="2E74B5"/>
        </w:pBdr>
        <w:shd w:val="clear" w:color="auto" w:fill="F5F7F9"/>
      </w:pPr>
      <w:r>
        <w:t>mariadb-dump -u root -p finalexam &gt; finalexam_tables.sql</w:t>
      </w:r>
      <w:r>
        <w:br/>
      </w:r>
      <w:r>
        <w:t>mariadb -u root -p finalexam_restore &lt; finalexam_tables.sql</w:t>
      </w:r>
    </w:p>
    <w:p w14:paraId="78D0D953" w14:textId="77777777" w:rsidR="00A23218" w:rsidRDefault="003F7679">
      <w:r>
        <w:t>使用</w:t>
      </w:r>
      <w:r>
        <w:t xml:space="preserve"> --databases </w:t>
      </w:r>
      <w:r>
        <w:t>會把</w:t>
      </w:r>
      <w:r>
        <w:t xml:space="preserve"> CREATE DATABASE</w:t>
      </w:r>
      <w:r>
        <w:t>／</w:t>
      </w:r>
      <w:r>
        <w:t xml:space="preserve">USE </w:t>
      </w:r>
      <w:r>
        <w:t>一併寫進備份；想還原到另一個資料庫名稱時，通常不要加</w:t>
      </w:r>
      <w:r>
        <w:t xml:space="preserve"> --databases</w:t>
      </w:r>
      <w:r>
        <w:t>。</w:t>
      </w:r>
    </w:p>
    <w:p w14:paraId="7F2E4859" w14:textId="77777777" w:rsidR="00A23218" w:rsidRDefault="003F7679">
      <w:pPr>
        <w:pStyle w:val="31"/>
      </w:pPr>
      <w:r>
        <w:t>建立考試使用者與授權</w:t>
      </w:r>
    </w:p>
    <w:p w14:paraId="2D9A80A2" w14:textId="77777777" w:rsidR="00A23218" w:rsidRDefault="003F7679">
      <w:pPr>
        <w:pStyle w:val="CodeBlock"/>
        <w:pBdr>
          <w:left w:val="single" w:sz="18" w:space="8" w:color="2E74B5"/>
        </w:pBdr>
        <w:shd w:val="clear" w:color="auto" w:fill="F5F7F9"/>
      </w:pPr>
      <w:r>
        <w:t>CREATE USER 's3199'@'localhost' IDENTIFIED BY 'StrongPassword';</w:t>
      </w:r>
      <w:r>
        <w:br/>
      </w:r>
      <w:r>
        <w:t>GRANT ALL PRIVILEGES ON nfu_40943199.* TO 's3199'@'localhost';</w:t>
      </w:r>
      <w:r>
        <w:br/>
      </w:r>
      <w:r>
        <w:t>SHOW GRANTS FOR 's3199'@'localhost';</w:t>
      </w:r>
    </w:p>
    <w:p w14:paraId="1B459BE6" w14:textId="77777777" w:rsidR="00A23218" w:rsidRDefault="003F7679">
      <w:pPr>
        <w:pStyle w:val="31"/>
      </w:pPr>
      <w:r>
        <w:t>匯入後必做驗證</w:t>
      </w:r>
    </w:p>
    <w:p w14:paraId="587A8040" w14:textId="77777777" w:rsidR="00A23218" w:rsidRDefault="003F7679">
      <w:pPr>
        <w:pStyle w:val="CodeBlock"/>
        <w:pBdr>
          <w:left w:val="single" w:sz="18" w:space="8" w:color="2E74B5"/>
        </w:pBdr>
        <w:shd w:val="clear" w:color="auto" w:fill="F5F7F9"/>
      </w:pPr>
      <w:r>
        <w:t>SELECT DATABASE();</w:t>
      </w:r>
      <w:r>
        <w:br/>
      </w:r>
      <w:r>
        <w:t>SHOW TABLES;</w:t>
      </w:r>
      <w:r>
        <w:br/>
      </w:r>
      <w:r>
        <w:t>DESCRIBE students;</w:t>
      </w:r>
      <w:r>
        <w:br/>
      </w:r>
      <w:r>
        <w:t>SELECT COUNT(*) FROM students;</w:t>
      </w:r>
      <w:r>
        <w:br/>
      </w:r>
      <w:r>
        <w:t>SHOW CREATE TABLE students;</w:t>
      </w:r>
    </w:p>
    <w:p w14:paraId="6E96EBD7" w14:textId="77777777" w:rsidR="00A23218" w:rsidRDefault="003F7679">
      <w:pPr>
        <w:pStyle w:val="21"/>
      </w:pPr>
      <w:r>
        <w:t>2. DDL</w:t>
      </w:r>
      <w:r>
        <w:t>：資料表結構</w:t>
      </w:r>
    </w:p>
    <w:p w14:paraId="2EE29A15" w14:textId="77777777" w:rsidR="00A23218" w:rsidRDefault="003F7679">
      <w:pPr>
        <w:pStyle w:val="CodeBlock"/>
        <w:pBdr>
          <w:left w:val="single" w:sz="18" w:space="8" w:color="2E74B5"/>
        </w:pBdr>
        <w:shd w:val="clear" w:color="auto" w:fill="F5F7F9"/>
      </w:pPr>
      <w:r>
        <w:t>CREATE TABLE books (</w:t>
      </w:r>
      <w:r>
        <w:br/>
      </w:r>
      <w:r>
        <w:t xml:space="preserve">  book_id INT NOT NULL AUTO_INCREMENT PRIMARY KEY,</w:t>
      </w:r>
      <w:r>
        <w:br/>
      </w:r>
      <w:r>
        <w:t xml:space="preserve">  title VARCHAR(80) NOT NULL,</w:t>
      </w:r>
      <w:r>
        <w:br/>
      </w:r>
      <w:r>
        <w:t xml:space="preserve">  price DECIMAL(8,2) NOT NULL DEFAULT 0</w:t>
      </w:r>
      <w:r>
        <w:br/>
      </w:r>
      <w:r>
        <w:t>) ENGINE=InnoDB DEFAULT CHARSET=utf8mb4;</w:t>
      </w:r>
      <w:r>
        <w:br/>
      </w:r>
      <w:r>
        <w:br/>
      </w:r>
      <w:r>
        <w:t>ALTER TABLE books ADD COLUMN stock INT NOT NULL DEFAULT 0;</w:t>
      </w:r>
      <w:r>
        <w:br/>
      </w:r>
      <w:r>
        <w:t>ALTER TABLE books MODIFY COLUMN title VARCHAR(120) NOT NULL;</w:t>
      </w:r>
      <w:r>
        <w:br/>
      </w:r>
      <w:r>
        <w:t>ALTER TABLE books RENAME COLUMN stock TO inventory;</w:t>
      </w:r>
      <w:r>
        <w:br/>
      </w:r>
      <w:r>
        <w:t>ALTER TABLE books DROP COLUMN inventory;</w:t>
      </w:r>
      <w:r>
        <w:br/>
      </w:r>
      <w:r>
        <w:t>RENAME TABLE books TO library_books;</w:t>
      </w:r>
      <w:r>
        <w:br/>
      </w:r>
      <w:r>
        <w:t>DROP TABLE IF EXISTS library_books;</w:t>
      </w:r>
    </w:p>
    <w:p w14:paraId="463DDE96" w14:textId="77777777" w:rsidR="00A23218" w:rsidRDefault="003F7679">
      <w:pPr>
        <w:pStyle w:val="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>DDL vs DML</w:t>
      </w:r>
      <w:r>
        <w:rPr>
          <w:b/>
          <w:color w:val="2E74B5"/>
        </w:rPr>
        <w:t xml:space="preserve">　</w:t>
      </w:r>
      <w:r>
        <w:t>CREATE</w:t>
      </w:r>
      <w:r>
        <w:t>／</w:t>
      </w:r>
      <w:r>
        <w:t>ALTER</w:t>
      </w:r>
      <w:r>
        <w:t>／</w:t>
      </w:r>
      <w:r>
        <w:t xml:space="preserve">DROP </w:t>
      </w:r>
      <w:r>
        <w:t>改結構；</w:t>
      </w:r>
      <w:r>
        <w:t>INSERT</w:t>
      </w:r>
      <w:r>
        <w:t>／</w:t>
      </w:r>
      <w:r>
        <w:t>UPDATE</w:t>
      </w:r>
      <w:r>
        <w:t>／</w:t>
      </w:r>
      <w:r>
        <w:t xml:space="preserve">DELETE </w:t>
      </w:r>
      <w:r>
        <w:t>改資料。題目寫『修改資料表』時，先判斷它要改欄位定義還是改某些列。</w:t>
      </w:r>
    </w:p>
    <w:p w14:paraId="4E90FADB" w14:textId="77777777" w:rsidR="00A23218" w:rsidRDefault="003F7679">
      <w:pPr>
        <w:pStyle w:val="21"/>
      </w:pPr>
      <w:r>
        <w:t>3. DML</w:t>
      </w:r>
      <w:r>
        <w:t>：新增、查詢、更新、刪除</w:t>
      </w:r>
    </w:p>
    <w:p w14:paraId="2AF47FA6" w14:textId="77777777" w:rsidR="00A23218" w:rsidRDefault="003F7679">
      <w:pPr>
        <w:pStyle w:val="CodeBlock"/>
        <w:pBdr>
          <w:left w:val="single" w:sz="18" w:space="8" w:color="2E74B5"/>
        </w:pBdr>
        <w:shd w:val="clear" w:color="auto" w:fill="F5F7F9"/>
      </w:pPr>
      <w:r>
        <w:t>INSERT INTO books (title, price) VALUES</w:t>
      </w:r>
      <w:r>
        <w:br/>
      </w:r>
      <w:r>
        <w:t>('Database Systems', 850),</w:t>
      </w:r>
      <w:r>
        <w:br/>
      </w:r>
      <w:r>
        <w:t>('MongoDB Basics', 620);</w:t>
      </w:r>
      <w:r>
        <w:br/>
      </w:r>
      <w:r>
        <w:br/>
      </w:r>
      <w:r>
        <w:t>SELECT book_id, title, price</w:t>
      </w:r>
      <w:r>
        <w:br/>
      </w:r>
      <w:r>
        <w:t>FROM books</w:t>
      </w:r>
      <w:r>
        <w:br/>
      </w:r>
      <w:r>
        <w:t>WHERE price &gt;= 600</w:t>
      </w:r>
      <w:r>
        <w:br/>
      </w:r>
      <w:r>
        <w:t>ORDER BY price DESC;</w:t>
      </w:r>
      <w:r>
        <w:br/>
      </w:r>
      <w:r>
        <w:br/>
      </w:r>
      <w:r>
        <w:t>UPDATE books SET price = 680 WHERE title = 'MongoDB Basics';</w:t>
      </w:r>
      <w:r>
        <w:br/>
      </w:r>
      <w:r>
        <w:t>DELETE FROM books WHERE price &lt; 550;</w:t>
      </w:r>
    </w:p>
    <w:p w14:paraId="00D1BFDA" w14:textId="77777777" w:rsidR="00A23218" w:rsidRDefault="003F7679">
      <w:pPr>
        <w:pStyle w:val="Callout"/>
        <w:pBdr>
          <w:left w:val="single" w:sz="18" w:space="8" w:color="B33A3A"/>
        </w:pBdr>
        <w:shd w:val="clear" w:color="auto" w:fill="FDECEC"/>
      </w:pPr>
      <w:r>
        <w:rPr>
          <w:b/>
          <w:color w:val="B33A3A"/>
        </w:rPr>
        <w:t xml:space="preserve">保命習慣　</w:t>
      </w:r>
      <w:r>
        <w:t>執行</w:t>
      </w:r>
      <w:r>
        <w:t xml:space="preserve"> UPDATE </w:t>
      </w:r>
      <w:r>
        <w:t>或</w:t>
      </w:r>
      <w:r>
        <w:t xml:space="preserve"> DELETE </w:t>
      </w:r>
      <w:r>
        <w:t>前，把相同</w:t>
      </w:r>
      <w:r>
        <w:t xml:space="preserve"> WHERE </w:t>
      </w:r>
      <w:r>
        <w:t>放進</w:t>
      </w:r>
      <w:r>
        <w:t xml:space="preserve"> SELECT</w:t>
      </w:r>
      <w:r>
        <w:t>。沒有</w:t>
      </w:r>
      <w:r>
        <w:t xml:space="preserve"> WHERE </w:t>
      </w:r>
      <w:r>
        <w:t>會更新或刪除整張表。</w:t>
      </w:r>
    </w:p>
    <w:p w14:paraId="09B9B8AF" w14:textId="77777777" w:rsidR="00A23218" w:rsidRDefault="003F7679">
      <w:pPr>
        <w:pStyle w:val="21"/>
      </w:pPr>
      <w:r>
        <w:lastRenderedPageBreak/>
        <w:t xml:space="preserve">4. SELECT </w:t>
      </w:r>
      <w:r>
        <w:t>必考骨架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A23218" w14:paraId="4CD407C7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EC4AD" w14:textId="77777777" w:rsidR="00A23218" w:rsidRDefault="003F7679">
            <w:pPr>
              <w:spacing w:after="0"/>
            </w:pPr>
            <w:r>
              <w:rPr>
                <w:b/>
                <w:color w:val="1F4D78"/>
                <w:sz w:val="19"/>
              </w:rPr>
              <w:t>題目語意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C018B" w14:textId="77777777" w:rsidR="00A23218" w:rsidRDefault="003F7679">
            <w:pPr>
              <w:spacing w:after="0"/>
            </w:pPr>
            <w:r>
              <w:rPr>
                <w:b/>
                <w:color w:val="1F4D78"/>
                <w:sz w:val="19"/>
              </w:rPr>
              <w:t xml:space="preserve">SQL </w:t>
            </w:r>
            <w:r>
              <w:rPr>
                <w:b/>
                <w:color w:val="1F4D78"/>
                <w:sz w:val="19"/>
              </w:rPr>
              <w:t>骨架</w:t>
            </w:r>
          </w:p>
        </w:tc>
      </w:tr>
      <w:tr w:rsidR="00A23218" w14:paraId="4B428DC7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B2A04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去重複並排序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DBA7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SELECT DISTINCT ... ORDER BY ...</w:t>
            </w:r>
          </w:p>
        </w:tc>
      </w:tr>
      <w:tr w:rsidR="00A23218" w14:paraId="6A2B8B0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5EBA6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分組後篩選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E2FC6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GROUP BY ... HAVING COUNT(*) &gt;= n</w:t>
            </w:r>
          </w:p>
        </w:tc>
      </w:tr>
      <w:tr w:rsidR="00A23218" w14:paraId="4332CA57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286E8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找沒有配對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3E8E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 xml:space="preserve">LEFT JOIN ... WHERE </w:t>
            </w:r>
            <w:r>
              <w:rPr>
                <w:sz w:val="18"/>
              </w:rPr>
              <w:t>右表主鍵</w:t>
            </w:r>
            <w:r>
              <w:rPr>
                <w:sz w:val="18"/>
              </w:rPr>
              <w:t xml:space="preserve"> IS NULL</w:t>
            </w:r>
          </w:p>
        </w:tc>
      </w:tr>
      <w:tr w:rsidR="00A23218" w14:paraId="54B8A738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95602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保留零筆類別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53B81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從完整類別表</w:t>
            </w:r>
            <w:r>
              <w:rPr>
                <w:sz w:val="18"/>
              </w:rPr>
              <w:t xml:space="preserve"> LEFT JOIN </w:t>
            </w:r>
            <w:r>
              <w:rPr>
                <w:sz w:val="18"/>
              </w:rPr>
              <w:t>明細表</w:t>
            </w:r>
          </w:p>
        </w:tc>
      </w:tr>
      <w:tr w:rsidR="00A23218" w14:paraId="4734B9D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3E3A3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比例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0CB52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 xml:space="preserve">AVG(0/1)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SUM(</w:t>
            </w:r>
            <w:r>
              <w:rPr>
                <w:sz w:val="18"/>
              </w:rPr>
              <w:t>條件</w:t>
            </w:r>
            <w:r>
              <w:rPr>
                <w:sz w:val="18"/>
              </w:rPr>
              <w:t>)/COUNT(*)</w:t>
            </w:r>
          </w:p>
        </w:tc>
      </w:tr>
      <w:tr w:rsidR="00A23218" w14:paraId="5FCC0270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5283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確認</w:t>
            </w:r>
            <w:r>
              <w:rPr>
                <w:sz w:val="18"/>
              </w:rPr>
              <w:t xml:space="preserve"> NULL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955C4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IS NULL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IS NOT NULL</w:t>
            </w:r>
            <w:r>
              <w:rPr>
                <w:sz w:val="18"/>
              </w:rPr>
              <w:t>；不能寫</w:t>
            </w:r>
            <w:r>
              <w:rPr>
                <w:sz w:val="18"/>
              </w:rPr>
              <w:t xml:space="preserve"> = NULL</w:t>
            </w:r>
          </w:p>
        </w:tc>
      </w:tr>
    </w:tbl>
    <w:p w14:paraId="30867268" w14:textId="77777777" w:rsidR="00A23218" w:rsidRDefault="00A23218">
      <w:pPr>
        <w:spacing w:after="60"/>
      </w:pPr>
    </w:p>
    <w:p w14:paraId="30DFD2F4" w14:textId="77777777" w:rsidR="00A23218" w:rsidRDefault="003F7679">
      <w:pPr>
        <w:pStyle w:val="21"/>
      </w:pPr>
      <w:r>
        <w:t xml:space="preserve">5. </w:t>
      </w:r>
      <w:r>
        <w:t>投影片原題：五種查詢模式</w:t>
      </w:r>
    </w:p>
    <w:p w14:paraId="15ACA5F2" w14:textId="77777777" w:rsidR="00A23218" w:rsidRDefault="003F7679">
      <w:pPr>
        <w:pStyle w:val="31"/>
      </w:pPr>
      <w:r>
        <w:t>題目</w:t>
      </w:r>
      <w:r>
        <w:t xml:space="preserve"> #2</w:t>
      </w:r>
      <w:r>
        <w:t>｜審查自己論文：欄位互相比較</w:t>
      </w:r>
    </w:p>
    <w:p w14:paraId="1B66FD72" w14:textId="77777777" w:rsidR="00A23218" w:rsidRDefault="003F7679">
      <w:pPr>
        <w:pStyle w:val="CodeBlock"/>
        <w:pBdr>
          <w:left w:val="single" w:sz="18" w:space="8" w:color="2E74B5"/>
        </w:pBdr>
        <w:shd w:val="clear" w:color="auto" w:fill="F5F7F9"/>
      </w:pPr>
      <w:r>
        <w:t>SELECT DISTINCT viewer_id AS id</w:t>
      </w:r>
      <w:r>
        <w:br/>
      </w:r>
      <w:r>
        <w:t>FROM comments</w:t>
      </w:r>
      <w:r>
        <w:br/>
      </w:r>
      <w:r>
        <w:t>WHERE author_id = viewer_id</w:t>
      </w:r>
      <w:r>
        <w:br/>
      </w:r>
      <w:r>
        <w:t>ORDER BY id;</w:t>
      </w:r>
    </w:p>
    <w:p w14:paraId="5915D1A8" w14:textId="77777777" w:rsidR="00A23218" w:rsidRDefault="003F7679">
      <w:r>
        <w:t>預期結果：</w:t>
      </w:r>
      <w:r>
        <w:t>2</w:t>
      </w:r>
      <w:r>
        <w:t>、</w:t>
      </w:r>
      <w:r>
        <w:t>6</w:t>
      </w:r>
      <w:r>
        <w:t>。</w:t>
      </w:r>
      <w:r>
        <w:t xml:space="preserve">DISTINCT </w:t>
      </w:r>
      <w:r>
        <w:t>是因為作者</w:t>
      </w:r>
      <w:r>
        <w:t xml:space="preserve"> 2 </w:t>
      </w:r>
      <w:r>
        <w:t>符合兩筆。</w:t>
      </w:r>
    </w:p>
    <w:p w14:paraId="351912AB" w14:textId="77777777" w:rsidR="00A23218" w:rsidRDefault="003F7679">
      <w:pPr>
        <w:pStyle w:val="31"/>
      </w:pPr>
      <w:r>
        <w:t>題目</w:t>
      </w:r>
      <w:r>
        <w:t xml:space="preserve"> #3</w:t>
      </w:r>
      <w:r>
        <w:t>｜熱門實驗室：</w:t>
      </w:r>
      <w:r>
        <w:t>JOIN + GROUP BY + HAVING</w:t>
      </w:r>
    </w:p>
    <w:p w14:paraId="1DEDEE88" w14:textId="77777777" w:rsidR="00A23218" w:rsidRDefault="003F7679">
      <w:pPr>
        <w:pStyle w:val="CodeBlock"/>
        <w:pBdr>
          <w:left w:val="single" w:sz="18" w:space="8" w:color="2E74B5"/>
        </w:pBdr>
        <w:shd w:val="clear" w:color="auto" w:fill="F5F7F9"/>
      </w:pPr>
      <w:r>
        <w:t>SELECT l.name AS popular_lab</w:t>
      </w:r>
      <w:r>
        <w:br/>
      </w:r>
      <w:r>
        <w:t>FROM labs AS l</w:t>
      </w:r>
      <w:r>
        <w:br/>
      </w:r>
      <w:r>
        <w:t>JOIN students AS s ON s.lab_id = l.lab_id</w:t>
      </w:r>
      <w:r>
        <w:br/>
      </w:r>
      <w:r>
        <w:t>WHERE s.id BETWEEN 202100000 AND 202199999</w:t>
      </w:r>
      <w:r>
        <w:br/>
      </w:r>
      <w:r>
        <w:t>GROUP BY l.lab_id, l.name</w:t>
      </w:r>
      <w:r>
        <w:br/>
      </w:r>
      <w:r>
        <w:t>HAVING COUNT(*) &gt;= 3;</w:t>
      </w:r>
    </w:p>
    <w:p w14:paraId="4BE4AB07" w14:textId="77777777" w:rsidR="00A23218" w:rsidRDefault="003F7679">
      <w:r>
        <w:t>預期結果：</w:t>
      </w:r>
      <w:r>
        <w:t>Cyber Security</w:t>
      </w:r>
      <w:r>
        <w:t>。</w:t>
      </w:r>
      <w:r>
        <w:t xml:space="preserve">WHERE </w:t>
      </w:r>
      <w:r>
        <w:t>在分組前篩列；</w:t>
      </w:r>
      <w:r>
        <w:t xml:space="preserve">HAVING </w:t>
      </w:r>
      <w:r>
        <w:t>在分組後篩群組。</w:t>
      </w:r>
    </w:p>
    <w:p w14:paraId="1E81FA4C" w14:textId="77777777" w:rsidR="00A23218" w:rsidRDefault="003F7679">
      <w:pPr>
        <w:pStyle w:val="31"/>
      </w:pPr>
      <w:r>
        <w:t>題目</w:t>
      </w:r>
      <w:r>
        <w:t xml:space="preserve"> #4</w:t>
      </w:r>
      <w:r>
        <w:t>｜櫥窗購物：</w:t>
      </w:r>
      <w:r>
        <w:t xml:space="preserve">LEFT JOIN </w:t>
      </w:r>
      <w:r>
        <w:t>找未配對</w:t>
      </w:r>
    </w:p>
    <w:p w14:paraId="7B6BE569" w14:textId="77777777" w:rsidR="00A23218" w:rsidRDefault="003F7679">
      <w:pPr>
        <w:pStyle w:val="CodeBlock"/>
        <w:pBdr>
          <w:left w:val="single" w:sz="18" w:space="8" w:color="2E74B5"/>
        </w:pBdr>
        <w:shd w:val="clear" w:color="auto" w:fill="F5F7F9"/>
      </w:pPr>
      <w:r>
        <w:t>SELECT l.shopper_id, COUNT(*) AS count_no_buy</w:t>
      </w:r>
      <w:r>
        <w:br/>
      </w:r>
      <w:r>
        <w:t>FROM logs AS l</w:t>
      </w:r>
      <w:r>
        <w:br/>
      </w:r>
      <w:r>
        <w:t>LEFT JOIN orders AS o ON o.entered_id = l.entered_id</w:t>
      </w:r>
      <w:r>
        <w:br/>
      </w:r>
      <w:r>
        <w:t>WHERE o.order_id IS NULL</w:t>
      </w:r>
      <w:r>
        <w:br/>
      </w:r>
      <w:r>
        <w:t>GROUP BY l.shopper_id</w:t>
      </w:r>
      <w:r>
        <w:br/>
      </w:r>
      <w:r>
        <w:t>ORDER BY l.shopper_id;</w:t>
      </w:r>
    </w:p>
    <w:p w14:paraId="754CE900" w14:textId="77777777" w:rsidR="00A23218" w:rsidRDefault="003F7679">
      <w:r>
        <w:t>預期：</w:t>
      </w:r>
      <w:r>
        <w:t>(13,1)</w:t>
      </w:r>
      <w:r>
        <w:t>、</w:t>
      </w:r>
      <w:r>
        <w:t>(39,2)</w:t>
      </w:r>
      <w:r>
        <w:t>、</w:t>
      </w:r>
      <w:r>
        <w:t>(52,2)</w:t>
      </w:r>
      <w:r>
        <w:t>。先以『每次進店』配訂單，再統計沒有訂單的次數。</w:t>
      </w:r>
    </w:p>
    <w:p w14:paraId="22938895" w14:textId="77777777" w:rsidR="00A23218" w:rsidRDefault="003F7679">
      <w:pPr>
        <w:pStyle w:val="31"/>
      </w:pPr>
      <w:r>
        <w:lastRenderedPageBreak/>
        <w:t>題目</w:t>
      </w:r>
      <w:r>
        <w:t xml:space="preserve"> #5</w:t>
      </w:r>
      <w:r>
        <w:t>｜退選的組員：自我</w:t>
      </w:r>
      <w:r>
        <w:t xml:space="preserve"> LEFT JOIN</w:t>
      </w:r>
    </w:p>
    <w:p w14:paraId="10EB7F0B" w14:textId="77777777" w:rsidR="00A23218" w:rsidRDefault="003F7679">
      <w:pPr>
        <w:pStyle w:val="CodeBlock"/>
        <w:pBdr>
          <w:left w:val="single" w:sz="18" w:space="8" w:color="2E74B5"/>
        </w:pBdr>
        <w:shd w:val="clear" w:color="auto" w:fill="F5F7F9"/>
      </w:pPr>
      <w:r>
        <w:t>SELECT t.student_id</w:t>
      </w:r>
      <w:r>
        <w:br/>
      </w:r>
      <w:r>
        <w:t>FROM takes AS t</w:t>
      </w:r>
      <w:r>
        <w:br/>
      </w:r>
      <w:r>
        <w:t>LEFT JOIN takes AS partner ON partner.student_id = t.parner_id</w:t>
      </w:r>
      <w:r>
        <w:br/>
      </w:r>
      <w:r>
        <w:t>WHERE partner.student_id IS NULL</w:t>
      </w:r>
      <w:r>
        <w:br/>
      </w:r>
      <w:r>
        <w:t>ORDER BY t.student_id;</w:t>
      </w:r>
    </w:p>
    <w:p w14:paraId="35758457" w14:textId="77777777" w:rsidR="00A23218" w:rsidRDefault="003F7679">
      <w:pPr>
        <w:pStyle w:val="Callout"/>
        <w:pBdr>
          <w:left w:val="single" w:sz="18" w:space="8" w:color="C28A00"/>
        </w:pBdr>
        <w:shd w:val="clear" w:color="auto" w:fill="FFF4D6"/>
      </w:pPr>
      <w:r>
        <w:rPr>
          <w:b/>
          <w:color w:val="C28A00"/>
        </w:rPr>
        <w:t xml:space="preserve">原檔拼字　</w:t>
      </w:r>
      <w:r>
        <w:t>欄位在</w:t>
      </w:r>
      <w:r>
        <w:t xml:space="preserve"> finalexam.sql </w:t>
      </w:r>
      <w:r>
        <w:t>中真的叫</w:t>
      </w:r>
      <w:r>
        <w:t xml:space="preserve"> parner_id</w:t>
      </w:r>
      <w:r>
        <w:t>，不是</w:t>
      </w:r>
      <w:r>
        <w:t xml:space="preserve"> partner_id</w:t>
      </w:r>
      <w:r>
        <w:t>。考場要以</w:t>
      </w:r>
      <w:r>
        <w:t xml:space="preserve"> DESCRIBE takes; </w:t>
      </w:r>
      <w:r>
        <w:t>的結果為準。</w:t>
      </w:r>
    </w:p>
    <w:p w14:paraId="7862D20C" w14:textId="77777777" w:rsidR="00A23218" w:rsidRDefault="003F7679">
      <w:r>
        <w:t>預期：</w:t>
      </w:r>
      <w:r>
        <w:t>3</w:t>
      </w:r>
      <w:r>
        <w:t>、</w:t>
      </w:r>
      <w:r>
        <w:t>6</w:t>
      </w:r>
      <w:r>
        <w:t>。他們的組員</w:t>
      </w:r>
      <w:r>
        <w:t xml:space="preserve"> ID 2</w:t>
      </w:r>
      <w:r>
        <w:t>、</w:t>
      </w:r>
      <w:r>
        <w:t xml:space="preserve">11 </w:t>
      </w:r>
      <w:r>
        <w:t>已不存在於</w:t>
      </w:r>
      <w:r>
        <w:t xml:space="preserve"> takes.student_id</w:t>
      </w:r>
      <w:r>
        <w:t>。</w:t>
      </w:r>
    </w:p>
    <w:p w14:paraId="02210B67" w14:textId="77777777" w:rsidR="00A23218" w:rsidRDefault="003F7679">
      <w:pPr>
        <w:pStyle w:val="31"/>
      </w:pPr>
      <w:r>
        <w:t>題目</w:t>
      </w:r>
      <w:r>
        <w:t xml:space="preserve"> #6</w:t>
      </w:r>
      <w:r>
        <w:t>｜考試通過率：保留無人報名場次</w:t>
      </w:r>
    </w:p>
    <w:p w14:paraId="48BF1767" w14:textId="77777777" w:rsidR="00A23218" w:rsidRDefault="003F7679">
      <w:pPr>
        <w:pStyle w:val="CodeBlock"/>
        <w:pBdr>
          <w:left w:val="single" w:sz="18" w:space="8" w:color="2E74B5"/>
        </w:pBdr>
        <w:shd w:val="clear" w:color="auto" w:fill="F5F7F9"/>
      </w:pPr>
      <w:r>
        <w:t>SELECT t.test_id, ROUND(AVG(s.result), 4) AS pass_rate</w:t>
      </w:r>
      <w:r>
        <w:br/>
      </w:r>
      <w:r>
        <w:t>FROM tests AS t</w:t>
      </w:r>
      <w:r>
        <w:br/>
      </w:r>
      <w:r>
        <w:t>LEFT JOIN signups AS s ON s.test_id = t.test_id</w:t>
      </w:r>
      <w:r>
        <w:br/>
      </w:r>
      <w:r>
        <w:t>GROUP BY t.test_id</w:t>
      </w:r>
      <w:r>
        <w:br/>
      </w:r>
      <w:r>
        <w:t>ORDER BY t.test_id;</w:t>
      </w:r>
    </w:p>
    <w:p w14:paraId="65F1B1F8" w14:textId="77777777" w:rsidR="00A23218" w:rsidRDefault="003F7679">
      <w:r>
        <w:t>預期：</w:t>
      </w:r>
      <w:r>
        <w:t>1→0.5000</w:t>
      </w:r>
      <w:r>
        <w:t>、</w:t>
      </w:r>
      <w:r>
        <w:t>2→0.3333</w:t>
      </w:r>
      <w:r>
        <w:t>、</w:t>
      </w:r>
      <w:r>
        <w:t>3→NULL</w:t>
      </w:r>
      <w:r>
        <w:t>。若題目要求</w:t>
      </w:r>
      <w:r>
        <w:t xml:space="preserve"> 0</w:t>
      </w:r>
      <w:r>
        <w:t>，改成</w:t>
      </w:r>
      <w:r>
        <w:t xml:space="preserve"> COALESCE(ROUND(AVG(s.result),4),0)</w:t>
      </w:r>
      <w:r>
        <w:t>。</w:t>
      </w:r>
    </w:p>
    <w:p w14:paraId="044568FD" w14:textId="77777777" w:rsidR="00A23218" w:rsidRDefault="003F7679">
      <w:pPr>
        <w:pStyle w:val="21"/>
      </w:pPr>
      <w:r>
        <w:t>6. View</w:t>
      </w:r>
    </w:p>
    <w:p w14:paraId="75D968FB" w14:textId="77777777" w:rsidR="00A23218" w:rsidRDefault="003F7679">
      <w:pPr>
        <w:pStyle w:val="CodeBlock"/>
        <w:pBdr>
          <w:left w:val="single" w:sz="18" w:space="8" w:color="2E74B5"/>
        </w:pBdr>
        <w:shd w:val="clear" w:color="auto" w:fill="F5F7F9"/>
      </w:pPr>
      <w:r>
        <w:t>CREATE OR REPLACE VIEW student_lab_view AS</w:t>
      </w:r>
      <w:r>
        <w:br/>
      </w:r>
      <w:r>
        <w:t>SELECT s.id AS student_id, s.name AS student_name, l.name AS lab_name</w:t>
      </w:r>
      <w:r>
        <w:br/>
      </w:r>
      <w:r>
        <w:t>FROM students AS s</w:t>
      </w:r>
      <w:r>
        <w:br/>
      </w:r>
      <w:r>
        <w:t>LEFT JOIN labs AS l ON l.lab_id = s.lab_id;</w:t>
      </w:r>
      <w:r>
        <w:br/>
      </w:r>
      <w:r>
        <w:br/>
      </w:r>
      <w:r>
        <w:t>SELECT * FROM student_lab_view</w:t>
      </w:r>
      <w:r>
        <w:br/>
      </w:r>
      <w:r>
        <w:t>WHERE lab_name = 'Cyber Security'</w:t>
      </w:r>
      <w:r>
        <w:br/>
      </w:r>
      <w:r>
        <w:t>ORDER BY student_id;</w:t>
      </w:r>
      <w:r>
        <w:br/>
      </w:r>
      <w:r>
        <w:br/>
      </w:r>
      <w:r>
        <w:t>SHOW CREATE VIEW student_lab_view;</w:t>
      </w:r>
      <w:r>
        <w:br/>
      </w:r>
      <w:r>
        <w:t>DROP VIEW IF EXISTS student_lab_view;</w:t>
      </w:r>
    </w:p>
    <w:p w14:paraId="309D526E" w14:textId="77777777" w:rsidR="00A23218" w:rsidRDefault="003F7679">
      <w:pPr>
        <w:pStyle w:val="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View </w:t>
      </w:r>
      <w:r>
        <w:rPr>
          <w:b/>
          <w:color w:val="2E74B5"/>
        </w:rPr>
        <w:t xml:space="preserve">重點　</w:t>
      </w:r>
      <w:r>
        <w:t xml:space="preserve">View </w:t>
      </w:r>
      <w:r>
        <w:t>儲存查詢，不儲存一份獨立結果。基礎表變動後，</w:t>
      </w:r>
      <w:r>
        <w:t xml:space="preserve">View </w:t>
      </w:r>
      <w:r>
        <w:t>查詢結果也會跟著變。</w:t>
      </w:r>
    </w:p>
    <w:p w14:paraId="1E701982" w14:textId="77777777" w:rsidR="00A23218" w:rsidRDefault="003F7679">
      <w:pPr>
        <w:pStyle w:val="1"/>
      </w:pPr>
      <w:r>
        <w:t>Part 2</w:t>
      </w:r>
      <w:r>
        <w:t>｜</w:t>
      </w:r>
      <w:r>
        <w:t xml:space="preserve">MongoDB </w:t>
      </w:r>
      <w:r>
        <w:t>實作重點</w:t>
      </w:r>
    </w:p>
    <w:p w14:paraId="4D8F5802" w14:textId="77777777" w:rsidR="00A23218" w:rsidRDefault="003F7679">
      <w:pPr>
        <w:pStyle w:val="21"/>
      </w:pPr>
      <w:r>
        <w:t xml:space="preserve">1. </w:t>
      </w:r>
      <w:r>
        <w:t>先分清楚</w:t>
      </w:r>
      <w:r>
        <w:t xml:space="preserve"> 3 </w:t>
      </w:r>
      <w:r>
        <w:t>種工具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4300"/>
        <w:gridCol w:w="2860"/>
      </w:tblGrid>
      <w:tr w:rsidR="00A23218" w14:paraId="4B4BFDA6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01F05" w14:textId="77777777" w:rsidR="00A23218" w:rsidRDefault="003F7679">
            <w:pPr>
              <w:spacing w:after="0"/>
            </w:pPr>
            <w:r>
              <w:rPr>
                <w:b/>
                <w:color w:val="1F4D78"/>
                <w:sz w:val="19"/>
              </w:rPr>
              <w:t>工具</w:t>
            </w:r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2B192" w14:textId="77777777" w:rsidR="00A23218" w:rsidRDefault="003F7679">
            <w:pPr>
              <w:spacing w:after="0"/>
            </w:pPr>
            <w:r>
              <w:rPr>
                <w:b/>
                <w:color w:val="1F4D78"/>
                <w:sz w:val="19"/>
              </w:rPr>
              <w:t>用途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1512" w14:textId="77777777" w:rsidR="00A23218" w:rsidRDefault="003F7679">
            <w:pPr>
              <w:spacing w:after="0"/>
            </w:pPr>
            <w:r>
              <w:rPr>
                <w:b/>
                <w:color w:val="1F4D78"/>
                <w:sz w:val="19"/>
              </w:rPr>
              <w:t>執行位置</w:t>
            </w:r>
          </w:p>
        </w:tc>
      </w:tr>
      <w:tr w:rsidR="00A23218" w14:paraId="74A0784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A64B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mongosh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E65B0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CRUD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aggregation</w:t>
            </w:r>
            <w:r>
              <w:rPr>
                <w:sz w:val="18"/>
              </w:rPr>
              <w:t>、建立</w:t>
            </w:r>
            <w:r>
              <w:rPr>
                <w:sz w:val="18"/>
              </w:rPr>
              <w:t xml:space="preserve"> View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FCDA2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 xml:space="preserve">mongosh </w:t>
            </w:r>
            <w:r>
              <w:rPr>
                <w:sz w:val="18"/>
              </w:rPr>
              <w:t>互動環境</w:t>
            </w:r>
          </w:p>
        </w:tc>
      </w:tr>
      <w:tr w:rsidR="00A23218" w14:paraId="0FB0C8C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2E6A7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mongoimport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mongoexport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76A9C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 xml:space="preserve">JSON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CSV </w:t>
            </w:r>
            <w:r>
              <w:rPr>
                <w:sz w:val="18"/>
              </w:rPr>
              <w:t>與單一</w:t>
            </w:r>
            <w:r>
              <w:rPr>
                <w:sz w:val="18"/>
              </w:rPr>
              <w:t xml:space="preserve"> collection </w:t>
            </w:r>
            <w:r>
              <w:rPr>
                <w:sz w:val="18"/>
              </w:rPr>
              <w:t>交換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1C99F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系統終端機</w:t>
            </w:r>
          </w:p>
        </w:tc>
      </w:tr>
      <w:tr w:rsidR="00A23218" w14:paraId="41AB19A6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36957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mongodump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mongorestore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E96C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 xml:space="preserve">BSON </w:t>
            </w:r>
            <w:r>
              <w:rPr>
                <w:sz w:val="18"/>
              </w:rPr>
              <w:t>備份／還原資料庫或</w:t>
            </w:r>
            <w:r>
              <w:rPr>
                <w:sz w:val="18"/>
              </w:rPr>
              <w:t xml:space="preserve"> collection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C4A0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系統終端機</w:t>
            </w:r>
          </w:p>
        </w:tc>
      </w:tr>
    </w:tbl>
    <w:p w14:paraId="5C03C1F4" w14:textId="77777777" w:rsidR="00A23218" w:rsidRDefault="00A23218">
      <w:pPr>
        <w:spacing w:after="60"/>
      </w:pPr>
    </w:p>
    <w:p w14:paraId="1734A6E1" w14:textId="77777777" w:rsidR="00A23218" w:rsidRDefault="003F7679">
      <w:pPr>
        <w:pStyle w:val="Callout"/>
        <w:pBdr>
          <w:left w:val="single" w:sz="18" w:space="8" w:color="B33A3A"/>
        </w:pBdr>
        <w:shd w:val="clear" w:color="auto" w:fill="FDECEC"/>
      </w:pPr>
      <w:r>
        <w:rPr>
          <w:b/>
          <w:color w:val="B33A3A"/>
        </w:rPr>
        <w:t xml:space="preserve">常考陷阱　</w:t>
      </w:r>
      <w:r>
        <w:t xml:space="preserve">mongoimport </w:t>
      </w:r>
      <w:r>
        <w:t>不是在</w:t>
      </w:r>
      <w:r>
        <w:t xml:space="preserve"> mongosh </w:t>
      </w:r>
      <w:r>
        <w:t>裡執行；它是</w:t>
      </w:r>
      <w:r>
        <w:t xml:space="preserve"> MongoDB Database Tools </w:t>
      </w:r>
      <w:r>
        <w:t>的外部命令。</w:t>
      </w:r>
    </w:p>
    <w:p w14:paraId="59F2B52B" w14:textId="77777777" w:rsidR="00A23218" w:rsidRDefault="003F7679">
      <w:pPr>
        <w:pStyle w:val="21"/>
      </w:pPr>
      <w:r>
        <w:t xml:space="preserve">2. </w:t>
      </w:r>
      <w:r>
        <w:t>匯入、匯出與完整備份</w:t>
      </w:r>
    </w:p>
    <w:p w14:paraId="4F1D0BA3" w14:textId="77777777" w:rsidR="00A23218" w:rsidRDefault="003F7679">
      <w:pPr>
        <w:pStyle w:val="31"/>
      </w:pPr>
      <w:r>
        <w:t xml:space="preserve">JSON array </w:t>
      </w:r>
      <w:r>
        <w:t>匯入／匯出</w:t>
      </w:r>
    </w:p>
    <w:p w14:paraId="28543DF7" w14:textId="77777777" w:rsidR="00A23218" w:rsidRDefault="003F7679">
      <w:pPr>
        <w:pStyle w:val="CodeBlock"/>
        <w:pBdr>
          <w:left w:val="single" w:sz="18" w:space="8" w:color="2E74B5"/>
        </w:pBdr>
        <w:shd w:val="clear" w:color="auto" w:fill="F5F7F9"/>
      </w:pPr>
      <w:r>
        <w:t>mongoimport --db finalexam_mongo_practice --collection students \</w:t>
      </w:r>
      <w:r>
        <w:br/>
      </w:r>
      <w:r>
        <w:t xml:space="preserve">  --file MongoDB_import_students.json --jsonArray --drop</w:t>
      </w:r>
      <w:r>
        <w:br/>
      </w:r>
      <w:r>
        <w:br/>
      </w:r>
      <w:r>
        <w:t>mongoexport --db finalexam_mongo_practice --collection students \</w:t>
      </w:r>
      <w:r>
        <w:br/>
      </w:r>
      <w:r>
        <w:t xml:space="preserve">  --out students_export.json --jsonArray</w:t>
      </w:r>
    </w:p>
    <w:p w14:paraId="42D9E6BA" w14:textId="77777777" w:rsidR="00A23218" w:rsidRDefault="003F7679">
      <w:r>
        <w:t>若檔案是每行一個</w:t>
      </w:r>
      <w:r>
        <w:t xml:space="preserve"> JSON document</w:t>
      </w:r>
      <w:r>
        <w:t>（</w:t>
      </w:r>
      <w:r>
        <w:t>JSON Lines</w:t>
      </w:r>
      <w:r>
        <w:t>），不要加</w:t>
      </w:r>
      <w:r>
        <w:t xml:space="preserve"> --jsonArray</w:t>
      </w:r>
      <w:r>
        <w:t>。</w:t>
      </w:r>
      <w:r>
        <w:t xml:space="preserve">--drop </w:t>
      </w:r>
      <w:r>
        <w:t>會先刪除目標</w:t>
      </w:r>
      <w:r>
        <w:t xml:space="preserve"> collection</w:t>
      </w:r>
      <w:r>
        <w:t>，使用前務必確認資料庫。</w:t>
      </w:r>
    </w:p>
    <w:p w14:paraId="3C7537AD" w14:textId="77777777" w:rsidR="00A23218" w:rsidRDefault="003F7679">
      <w:pPr>
        <w:pStyle w:val="31"/>
      </w:pPr>
      <w:r>
        <w:t>完整</w:t>
      </w:r>
      <w:r>
        <w:t xml:space="preserve"> BSON </w:t>
      </w:r>
      <w:r>
        <w:t>備份／還原</w:t>
      </w:r>
    </w:p>
    <w:p w14:paraId="77E5B3F9" w14:textId="77777777" w:rsidR="00A23218" w:rsidRDefault="003F7679">
      <w:pPr>
        <w:pStyle w:val="CodeBlock"/>
        <w:pBdr>
          <w:left w:val="single" w:sz="18" w:space="8" w:color="2E74B5"/>
        </w:pBdr>
        <w:shd w:val="clear" w:color="auto" w:fill="F5F7F9"/>
      </w:pPr>
      <w:r>
        <w:t>mongodump --db finalexam_mongo_practice --out mongodb_backup</w:t>
      </w:r>
      <w:r>
        <w:br/>
      </w:r>
      <w:r>
        <w:t>mongorestore --drop --db finalexam_mongo_practice \</w:t>
      </w:r>
      <w:r>
        <w:br/>
      </w:r>
      <w:r>
        <w:t xml:space="preserve">  mongodb_backup/finalexam_mongo_practice</w:t>
      </w:r>
    </w:p>
    <w:p w14:paraId="42364647" w14:textId="77777777" w:rsidR="00A23218" w:rsidRDefault="003F7679">
      <w:r>
        <w:t xml:space="preserve">mongoexport </w:t>
      </w:r>
      <w:r>
        <w:t>適合交換可讀</w:t>
      </w:r>
      <w:r>
        <w:t xml:space="preserve"> JSON/CSV</w:t>
      </w:r>
      <w:r>
        <w:t>；</w:t>
      </w:r>
      <w:r>
        <w:t xml:space="preserve">mongodump </w:t>
      </w:r>
      <w:r>
        <w:t>更適合完整備份。兩者不是同一件事。</w:t>
      </w:r>
    </w:p>
    <w:p w14:paraId="3732DE25" w14:textId="77777777" w:rsidR="00A23218" w:rsidRDefault="003F7679">
      <w:pPr>
        <w:pStyle w:val="21"/>
      </w:pPr>
      <w:r>
        <w:t xml:space="preserve">3. Collection </w:t>
      </w:r>
      <w:r>
        <w:t>與文件</w:t>
      </w:r>
      <w:r>
        <w:t xml:space="preserve"> CRUD</w:t>
      </w:r>
    </w:p>
    <w:p w14:paraId="35810ECE" w14:textId="77777777" w:rsidR="00A23218" w:rsidRDefault="003F7679">
      <w:pPr>
        <w:pStyle w:val="CodeBlock"/>
        <w:pBdr>
          <w:left w:val="single" w:sz="18" w:space="8" w:color="2E74B5"/>
        </w:pBdr>
        <w:shd w:val="clear" w:color="auto" w:fill="F5F7F9"/>
      </w:pPr>
      <w:r>
        <w:t>db = db.getSiblingDB("finalexam_mongo_practice")</w:t>
      </w:r>
      <w:r>
        <w:br/>
      </w:r>
      <w:r>
        <w:t>db.createCollection("books")</w:t>
      </w:r>
      <w:r>
        <w:br/>
      </w:r>
      <w:r>
        <w:br/>
      </w:r>
      <w:r>
        <w:t>db.books.insertMany([</w:t>
      </w:r>
      <w:r>
        <w:br/>
      </w:r>
      <w:r>
        <w:t xml:space="preserve">  { title: "Database Systems", price: 850, category: "Database" },</w:t>
      </w:r>
      <w:r>
        <w:br/>
      </w:r>
      <w:r>
        <w:t xml:space="preserve">  { title: "MongoDB Basics", price: 620, category: "Database" }</w:t>
      </w:r>
      <w:r>
        <w:br/>
      </w:r>
      <w:r>
        <w:t>])</w:t>
      </w:r>
      <w:r>
        <w:br/>
      </w:r>
      <w:r>
        <w:br/>
      </w:r>
      <w:r>
        <w:t>db.books.find(</w:t>
      </w:r>
      <w:r>
        <w:br/>
      </w:r>
      <w:r>
        <w:t xml:space="preserve">  { price: { $gte: 600 } },</w:t>
      </w:r>
      <w:r>
        <w:br/>
      </w:r>
      <w:r>
        <w:t xml:space="preserve">  { _id: 0, title: 1, price: 1 }</w:t>
      </w:r>
      <w:r>
        <w:br/>
      </w:r>
      <w:r>
        <w:t>).sort({ price: -1 })</w:t>
      </w:r>
      <w:r>
        <w:br/>
      </w:r>
      <w:r>
        <w:br/>
      </w:r>
      <w:r>
        <w:t>db.books.updateOne(</w:t>
      </w:r>
      <w:r>
        <w:br/>
      </w:r>
      <w:r>
        <w:t xml:space="preserve">  { title: "MongoDB Basics" },</w:t>
      </w:r>
      <w:r>
        <w:br/>
      </w:r>
      <w:r>
        <w:t xml:space="preserve">  { $set: { price: 680, stock: 10 } }</w:t>
      </w:r>
      <w:r>
        <w:br/>
      </w:r>
      <w:r>
        <w:t>)</w:t>
      </w:r>
      <w:r>
        <w:br/>
      </w:r>
      <w:r>
        <w:br/>
      </w:r>
      <w:r>
        <w:t>db.books.deleteMany({ price: { $lt: 550 } })</w:t>
      </w:r>
    </w:p>
    <w:p w14:paraId="3321B4C0" w14:textId="77777777" w:rsidR="00A23218" w:rsidRDefault="003F7679">
      <w:pPr>
        <w:pStyle w:val="Callout"/>
        <w:pBdr>
          <w:left w:val="single" w:sz="18" w:space="8" w:color="C28A00"/>
        </w:pBdr>
        <w:shd w:val="clear" w:color="auto" w:fill="FFF4D6"/>
      </w:pPr>
      <w:r>
        <w:rPr>
          <w:b/>
          <w:color w:val="C28A00"/>
        </w:rPr>
        <w:t xml:space="preserve">投影規則　</w:t>
      </w:r>
      <w:r>
        <w:t xml:space="preserve">MongoDB projection </w:t>
      </w:r>
      <w:r>
        <w:t>通常使用</w:t>
      </w:r>
      <w:r>
        <w:t xml:space="preserve"> 1 </w:t>
      </w:r>
      <w:r>
        <w:t>表示顯示、</w:t>
      </w:r>
      <w:r>
        <w:t xml:space="preserve">0 </w:t>
      </w:r>
      <w:r>
        <w:t>表示隱藏；除了</w:t>
      </w:r>
      <w:r>
        <w:t xml:space="preserve"> _id </w:t>
      </w:r>
      <w:r>
        <w:t>之外，不要在同一個</w:t>
      </w:r>
      <w:r>
        <w:t xml:space="preserve"> projection </w:t>
      </w:r>
      <w:r>
        <w:t>任意混用</w:t>
      </w:r>
      <w:r>
        <w:t xml:space="preserve"> inclusion </w:t>
      </w:r>
      <w:r>
        <w:t>與</w:t>
      </w:r>
      <w:r>
        <w:t xml:space="preserve"> exclusion</w:t>
      </w:r>
      <w:r>
        <w:t>。</w:t>
      </w:r>
    </w:p>
    <w:p w14:paraId="2F200145" w14:textId="77777777" w:rsidR="00A23218" w:rsidRDefault="003F7679">
      <w:pPr>
        <w:pStyle w:val="21"/>
      </w:pPr>
      <w:r>
        <w:t xml:space="preserve">4. MongoDB </w:t>
      </w:r>
      <w:r>
        <w:t>的『修改欄位』</w:t>
      </w:r>
    </w:p>
    <w:p w14:paraId="79DD6D89" w14:textId="77777777" w:rsidR="00A23218" w:rsidRDefault="003F7679">
      <w:r>
        <w:t xml:space="preserve">MongoDB </w:t>
      </w:r>
      <w:r>
        <w:t>是文件模型，沒有每次都必須</w:t>
      </w:r>
      <w:r>
        <w:t xml:space="preserve"> ALTER TABLE </w:t>
      </w:r>
      <w:r>
        <w:t>的固定欄位。考題要改所有既有文件時，用</w:t>
      </w:r>
      <w:r>
        <w:t xml:space="preserve"> updateMany</w:t>
      </w:r>
      <w:r>
        <w:t>：</w:t>
      </w:r>
    </w:p>
    <w:p w14:paraId="3EC006D3" w14:textId="77777777" w:rsidR="00A23218" w:rsidRDefault="003F7679">
      <w:pPr>
        <w:pStyle w:val="CodeBlock"/>
        <w:pBdr>
          <w:left w:val="single" w:sz="18" w:space="8" w:color="2E74B5"/>
        </w:pBdr>
        <w:shd w:val="clear" w:color="auto" w:fill="F5F7F9"/>
      </w:pPr>
      <w:r>
        <w:t>db.books.updateMany({}, { $rename: { category: "subject" } })</w:t>
      </w:r>
      <w:r>
        <w:br/>
      </w:r>
      <w:r>
        <w:t>db.books.updateMany({}, { $set: { stock: 0 } })</w:t>
      </w:r>
      <w:r>
        <w:br/>
      </w:r>
      <w:r>
        <w:t>db.books.updateMany({}, { $unset: { temporary_note: "" } })</w:t>
      </w:r>
    </w:p>
    <w:p w14:paraId="67D28F69" w14:textId="77777777" w:rsidR="00A23218" w:rsidRDefault="003F7679">
      <w:r>
        <w:t xml:space="preserve">$rename </w:t>
      </w:r>
      <w:r>
        <w:t>改欄名、</w:t>
      </w:r>
      <w:r>
        <w:t xml:space="preserve">$set </w:t>
      </w:r>
      <w:r>
        <w:t>新增或改值、</w:t>
      </w:r>
      <w:r>
        <w:t xml:space="preserve">$unset </w:t>
      </w:r>
      <w:r>
        <w:t>移除欄位。若題目要求型別／必填限制，才進一步設定</w:t>
      </w:r>
      <w:r>
        <w:t xml:space="preserve"> collection validator</w:t>
      </w:r>
      <w:r>
        <w:t>。</w:t>
      </w:r>
    </w:p>
    <w:p w14:paraId="13D4A948" w14:textId="77777777" w:rsidR="00A23218" w:rsidRDefault="003F7679">
      <w:pPr>
        <w:pStyle w:val="21"/>
      </w:pPr>
      <w:r>
        <w:t xml:space="preserve">5. Aggregation </w:t>
      </w:r>
      <w:r>
        <w:t>心法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6060"/>
      </w:tblGrid>
      <w:tr w:rsidR="00A23218" w14:paraId="0987CFEB" w14:textId="77777777">
        <w:trPr>
          <w:cantSplit/>
          <w:tblHeader/>
        </w:trPr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EE57A" w14:textId="77777777" w:rsidR="00A23218" w:rsidRDefault="003F7679">
            <w:pPr>
              <w:spacing w:after="0"/>
            </w:pPr>
            <w:r>
              <w:rPr>
                <w:b/>
                <w:color w:val="1F4D78"/>
                <w:sz w:val="19"/>
              </w:rPr>
              <w:t xml:space="preserve">SQL </w:t>
            </w:r>
            <w:r>
              <w:rPr>
                <w:b/>
                <w:color w:val="1F4D78"/>
                <w:sz w:val="19"/>
              </w:rPr>
              <w:t>概念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66D9D" w14:textId="77777777" w:rsidR="00A23218" w:rsidRDefault="003F7679">
            <w:pPr>
              <w:spacing w:after="0"/>
            </w:pPr>
            <w:r>
              <w:rPr>
                <w:b/>
                <w:color w:val="1F4D78"/>
                <w:sz w:val="19"/>
              </w:rPr>
              <w:t>MongoDB stage</w:t>
            </w:r>
            <w:r>
              <w:rPr>
                <w:b/>
                <w:color w:val="1F4D78"/>
                <w:sz w:val="19"/>
              </w:rPr>
              <w:t>／</w:t>
            </w:r>
            <w:r>
              <w:rPr>
                <w:b/>
                <w:color w:val="1F4D78"/>
                <w:sz w:val="19"/>
              </w:rPr>
              <w:t>operator</w:t>
            </w:r>
          </w:p>
        </w:tc>
      </w:tr>
      <w:tr w:rsidR="00A23218" w14:paraId="7DBCAB6C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02078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WHERE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7AFA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$match</w:t>
            </w:r>
          </w:p>
        </w:tc>
      </w:tr>
      <w:tr w:rsidR="00A23218" w14:paraId="291EF87F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4FEF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 xml:space="preserve">SELECT </w:t>
            </w:r>
            <w:r>
              <w:rPr>
                <w:sz w:val="18"/>
              </w:rPr>
              <w:t>欄位／別名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C6DD9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$project</w:t>
            </w:r>
          </w:p>
        </w:tc>
      </w:tr>
      <w:tr w:rsidR="00A23218" w14:paraId="2C51E431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FF1BC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GROUP BY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98BB7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$group</w:t>
            </w:r>
          </w:p>
        </w:tc>
      </w:tr>
      <w:tr w:rsidR="00A23218" w14:paraId="5F5539BD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BF72D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JOIN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6F36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$lookup</w:t>
            </w:r>
          </w:p>
        </w:tc>
      </w:tr>
      <w:tr w:rsidR="00A23218" w14:paraId="61212CE3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500AB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把</w:t>
            </w:r>
            <w:r>
              <w:rPr>
                <w:sz w:val="18"/>
              </w:rPr>
              <w:t xml:space="preserve"> array </w:t>
            </w:r>
            <w:r>
              <w:rPr>
                <w:sz w:val="18"/>
              </w:rPr>
              <w:t>拆成列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7875F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$unwind</w:t>
            </w:r>
          </w:p>
        </w:tc>
      </w:tr>
      <w:tr w:rsidR="00A23218" w14:paraId="4EF77195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3F773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ORDER BY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8E1B4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$sort</w:t>
            </w:r>
          </w:p>
        </w:tc>
      </w:tr>
      <w:tr w:rsidR="00A23218" w14:paraId="296601D3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D4E01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COUNT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SUM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62CEB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$sum</w:t>
            </w:r>
          </w:p>
        </w:tc>
      </w:tr>
    </w:tbl>
    <w:p w14:paraId="4960B5F2" w14:textId="77777777" w:rsidR="00A23218" w:rsidRDefault="00A23218">
      <w:pPr>
        <w:spacing w:after="60"/>
      </w:pPr>
    </w:p>
    <w:p w14:paraId="1E30EAE5" w14:textId="77777777" w:rsidR="00A23218" w:rsidRDefault="003F7679">
      <w:r>
        <w:t>推薦順序：能早篩就先</w:t>
      </w:r>
      <w:r>
        <w:t xml:space="preserve"> $match → </w:t>
      </w:r>
      <w:r>
        <w:t>需要連接再</w:t>
      </w:r>
      <w:r>
        <w:t xml:space="preserve"> $lookup → </w:t>
      </w:r>
      <w:r>
        <w:t>必要時</w:t>
      </w:r>
      <w:r>
        <w:t xml:space="preserve"> $unwind → $group → </w:t>
      </w:r>
      <w:r>
        <w:t>最後</w:t>
      </w:r>
      <w:r>
        <w:t xml:space="preserve"> $project</w:t>
      </w:r>
      <w:r>
        <w:t>／</w:t>
      </w:r>
      <w:r>
        <w:t>$sort</w:t>
      </w:r>
      <w:r>
        <w:t>。</w:t>
      </w:r>
    </w:p>
    <w:p w14:paraId="55B00ED5" w14:textId="77777777" w:rsidR="00A23218" w:rsidRDefault="003F7679">
      <w:pPr>
        <w:pStyle w:val="31"/>
      </w:pPr>
      <w:r>
        <w:t>熱門實驗室：</w:t>
      </w:r>
      <w:r>
        <w:t xml:space="preserve">MongoDB </w:t>
      </w:r>
      <w:r>
        <w:t>版</w:t>
      </w:r>
    </w:p>
    <w:p w14:paraId="5E35F1B2" w14:textId="77777777" w:rsidR="00A23218" w:rsidRDefault="003F7679">
      <w:pPr>
        <w:pStyle w:val="CodeBlock"/>
        <w:pBdr>
          <w:left w:val="single" w:sz="18" w:space="8" w:color="2E74B5"/>
        </w:pBdr>
        <w:shd w:val="clear" w:color="auto" w:fill="F5F7F9"/>
      </w:pPr>
      <w:r>
        <w:t>db.students.aggregate([</w:t>
      </w:r>
      <w:r>
        <w:br/>
      </w:r>
      <w:r>
        <w:t xml:space="preserve">  { $match: { id: { $gte: 202100000, $lte: 202199999 } } },</w:t>
      </w:r>
      <w:r>
        <w:br/>
      </w:r>
      <w:r>
        <w:t xml:space="preserve">  { $group: { _id: "$lab_id", count: { $sum: 1 } } },</w:t>
      </w:r>
      <w:r>
        <w:br/>
      </w:r>
      <w:r>
        <w:t xml:space="preserve">  { $match: { count: { $gte: 3 } } },</w:t>
      </w:r>
      <w:r>
        <w:br/>
      </w:r>
      <w:r>
        <w:t xml:space="preserve">  { $lookup: {</w:t>
      </w:r>
      <w:r>
        <w:br/>
      </w:r>
      <w:r>
        <w:t xml:space="preserve">      from: "labs", localField: "_id", foreignField: "lab_id", as: "lab"</w:t>
      </w:r>
      <w:r>
        <w:br/>
      </w:r>
      <w:r>
        <w:t xml:space="preserve">  } },</w:t>
      </w:r>
      <w:r>
        <w:br/>
      </w:r>
      <w:r>
        <w:t xml:space="preserve">  { $unwind: "$lab" },</w:t>
      </w:r>
      <w:r>
        <w:br/>
      </w:r>
      <w:r>
        <w:t xml:space="preserve">  { $project: { _id: 0, popular_lab: "$lab.name" } }</w:t>
      </w:r>
      <w:r>
        <w:br/>
      </w:r>
      <w:r>
        <w:t>])</w:t>
      </w:r>
    </w:p>
    <w:p w14:paraId="56861E37" w14:textId="77777777" w:rsidR="00A23218" w:rsidRDefault="003F7679">
      <w:pPr>
        <w:pStyle w:val="31"/>
      </w:pPr>
      <w:r>
        <w:t>找沒有配對資料：</w:t>
      </w:r>
      <w:r>
        <w:t xml:space="preserve">MongoDB </w:t>
      </w:r>
      <w:r>
        <w:t>版</w:t>
      </w:r>
    </w:p>
    <w:p w14:paraId="72421B0A" w14:textId="77777777" w:rsidR="00A23218" w:rsidRDefault="003F7679">
      <w:pPr>
        <w:pStyle w:val="CodeBlock"/>
        <w:pBdr>
          <w:left w:val="single" w:sz="18" w:space="8" w:color="2E74B5"/>
        </w:pBdr>
        <w:shd w:val="clear" w:color="auto" w:fill="F5F7F9"/>
      </w:pPr>
      <w:r>
        <w:t>db.logs.aggregate([</w:t>
      </w:r>
      <w:r>
        <w:br/>
      </w:r>
      <w:r>
        <w:t xml:space="preserve">  { $lookup: {</w:t>
      </w:r>
      <w:r>
        <w:br/>
      </w:r>
      <w:r>
        <w:t xml:space="preserve">      from: "orders", localField: "entered_id",</w:t>
      </w:r>
      <w:r>
        <w:br/>
      </w:r>
      <w:r>
        <w:t xml:space="preserve">      foreignField: "entered_id", as: "matched_orders"</w:t>
      </w:r>
      <w:r>
        <w:br/>
      </w:r>
      <w:r>
        <w:t xml:space="preserve">  } },</w:t>
      </w:r>
      <w:r>
        <w:br/>
      </w:r>
      <w:r>
        <w:t xml:space="preserve">  { $match: { "matched_orders.0": { $exists: false } } },</w:t>
      </w:r>
      <w:r>
        <w:br/>
      </w:r>
      <w:r>
        <w:t xml:space="preserve">  { $group: { _id: "$shopper_id", count_no_buy: { $sum: 1 } } },</w:t>
      </w:r>
      <w:r>
        <w:br/>
      </w:r>
      <w:r>
        <w:t xml:space="preserve">  { $sort: { _id: 1 } }</w:t>
      </w:r>
      <w:r>
        <w:br/>
      </w:r>
      <w:r>
        <w:t>])</w:t>
      </w:r>
    </w:p>
    <w:p w14:paraId="6D144085" w14:textId="77777777" w:rsidR="00A23218" w:rsidRDefault="003F7679">
      <w:r>
        <w:t xml:space="preserve">$lookup </w:t>
      </w:r>
      <w:r>
        <w:t>的結果是</w:t>
      </w:r>
      <w:r>
        <w:t xml:space="preserve"> array</w:t>
      </w:r>
      <w:r>
        <w:t>。判斷</w:t>
      </w:r>
      <w:r>
        <w:t xml:space="preserve"> matched_orders.0 </w:t>
      </w:r>
      <w:r>
        <w:t>不存在，就等於該</w:t>
      </w:r>
      <w:r>
        <w:t xml:space="preserve"> array </w:t>
      </w:r>
      <w:r>
        <w:t>為空。</w:t>
      </w:r>
    </w:p>
    <w:p w14:paraId="3CFC321E" w14:textId="77777777" w:rsidR="00A23218" w:rsidRDefault="003F7679">
      <w:pPr>
        <w:pStyle w:val="21"/>
      </w:pPr>
      <w:r>
        <w:t>6. MongoDB View</w:t>
      </w:r>
    </w:p>
    <w:p w14:paraId="321B6FDB" w14:textId="77777777" w:rsidR="00A23218" w:rsidRDefault="003F7679">
      <w:pPr>
        <w:pStyle w:val="CodeBlock"/>
        <w:pBdr>
          <w:left w:val="single" w:sz="18" w:space="8" w:color="2E74B5"/>
        </w:pBdr>
        <w:shd w:val="clear" w:color="auto" w:fill="F5F7F9"/>
      </w:pPr>
      <w:r>
        <w:t>db.createView("student_lab_view", "students", [</w:t>
      </w:r>
      <w:r>
        <w:br/>
      </w:r>
      <w:r>
        <w:t xml:space="preserve">  { $lookup: {</w:t>
      </w:r>
      <w:r>
        <w:br/>
      </w:r>
      <w:r>
        <w:t xml:space="preserve">      from: "labs", localField: "lab_id", foreignField: "lab_id", as: "lab"</w:t>
      </w:r>
      <w:r>
        <w:br/>
      </w:r>
      <w:r>
        <w:t xml:space="preserve">  } },</w:t>
      </w:r>
      <w:r>
        <w:br/>
      </w:r>
      <w:r>
        <w:t xml:space="preserve">  { $unwind: { path: "$lab", preserveNullAndEmptyArrays: true } },</w:t>
      </w:r>
      <w:r>
        <w:br/>
      </w:r>
      <w:r>
        <w:t xml:space="preserve">  { $project: {</w:t>
      </w:r>
      <w:r>
        <w:br/>
      </w:r>
      <w:r>
        <w:t xml:space="preserve">      _id: 0, student_id: "$id", student_name: "$name", lab_name: "$lab.name"</w:t>
      </w:r>
      <w:r>
        <w:br/>
      </w:r>
      <w:r>
        <w:t xml:space="preserve">  } }</w:t>
      </w:r>
      <w:r>
        <w:br/>
      </w:r>
      <w:r>
        <w:t>])</w:t>
      </w:r>
      <w:r>
        <w:br/>
      </w:r>
      <w:r>
        <w:br/>
      </w:r>
      <w:r>
        <w:t>db.student_lab_view.find({ lab_name: "Cyber Security" })</w:t>
      </w:r>
      <w:r>
        <w:br/>
      </w:r>
      <w:r>
        <w:t>db.student_lab_view.drop()</w:t>
      </w:r>
    </w:p>
    <w:p w14:paraId="619EFEEC" w14:textId="77777777" w:rsidR="00A23218" w:rsidRDefault="003F7679">
      <w:pPr>
        <w:pStyle w:val="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View </w:t>
      </w:r>
      <w:r>
        <w:rPr>
          <w:b/>
          <w:color w:val="2E74B5"/>
        </w:rPr>
        <w:t xml:space="preserve">限制　</w:t>
      </w:r>
      <w:r>
        <w:t xml:space="preserve">MongoDB View </w:t>
      </w:r>
      <w:r>
        <w:t>是唯讀的</w:t>
      </w:r>
      <w:r>
        <w:t xml:space="preserve"> aggregation </w:t>
      </w:r>
      <w:r>
        <w:t>結果，不能對</w:t>
      </w:r>
      <w:r>
        <w:t xml:space="preserve"> View insert/update/delete</w:t>
      </w:r>
      <w:r>
        <w:t>；要修改資料必須操作來源</w:t>
      </w:r>
      <w:r>
        <w:t xml:space="preserve"> collection</w:t>
      </w:r>
      <w:r>
        <w:t>。</w:t>
      </w:r>
    </w:p>
    <w:p w14:paraId="2BA67FD3" w14:textId="77777777" w:rsidR="00A23218" w:rsidRDefault="003F7679">
      <w:pPr>
        <w:pStyle w:val="1"/>
      </w:pPr>
      <w:r>
        <w:t>Part 3</w:t>
      </w:r>
      <w:r>
        <w:t>｜最容易失分的地方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A23218" w14:paraId="4A8035C8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27E32" w14:textId="77777777" w:rsidR="00A23218" w:rsidRDefault="003F7679">
            <w:pPr>
              <w:spacing w:after="0"/>
            </w:pPr>
            <w:r>
              <w:rPr>
                <w:b/>
                <w:color w:val="1F4D78"/>
                <w:sz w:val="19"/>
              </w:rPr>
              <w:t>症狀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01504" w14:textId="77777777" w:rsidR="00A23218" w:rsidRDefault="003F7679">
            <w:pPr>
              <w:spacing w:after="0"/>
            </w:pPr>
            <w:r>
              <w:rPr>
                <w:b/>
                <w:color w:val="1F4D78"/>
                <w:sz w:val="19"/>
              </w:rPr>
              <w:t>原因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2ED8F" w14:textId="77777777" w:rsidR="00A23218" w:rsidRDefault="003F7679">
            <w:pPr>
              <w:spacing w:after="0"/>
            </w:pPr>
            <w:r>
              <w:rPr>
                <w:b/>
                <w:color w:val="1F4D78"/>
                <w:sz w:val="19"/>
              </w:rPr>
              <w:t>修正</w:t>
            </w:r>
          </w:p>
        </w:tc>
      </w:tr>
      <w:tr w:rsidR="00A23218" w14:paraId="2671F05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C1848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 xml:space="preserve">MariaDB </w:t>
            </w:r>
            <w:r>
              <w:rPr>
                <w:sz w:val="18"/>
              </w:rPr>
              <w:t>匯入沒反應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C5C86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把終端機命令貼進</w:t>
            </w:r>
            <w:r>
              <w:rPr>
                <w:sz w:val="18"/>
              </w:rPr>
              <w:t xml:space="preserve"> mariadb&gt;</w:t>
            </w:r>
            <w:r>
              <w:rPr>
                <w:sz w:val="18"/>
              </w:rPr>
              <w:t>，或</w:t>
            </w:r>
            <w:r>
              <w:rPr>
                <w:sz w:val="18"/>
              </w:rPr>
              <w:t xml:space="preserve"> PowerShell </w:t>
            </w:r>
            <w:r>
              <w:rPr>
                <w:sz w:val="18"/>
              </w:rPr>
              <w:t>使用</w:t>
            </w:r>
            <w:r>
              <w:rPr>
                <w:sz w:val="18"/>
              </w:rPr>
              <w:t xml:space="preserve"> &lt;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3668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改用</w:t>
            </w:r>
            <w:r>
              <w:rPr>
                <w:sz w:val="18"/>
              </w:rPr>
              <w:t xml:space="preserve"> SOURCE</w:t>
            </w:r>
            <w:r>
              <w:rPr>
                <w:sz w:val="18"/>
              </w:rPr>
              <w:t>，或在</w:t>
            </w:r>
            <w:r>
              <w:rPr>
                <w:sz w:val="18"/>
              </w:rPr>
              <w:t xml:space="preserve"> cmd.exe </w:t>
            </w:r>
            <w:r>
              <w:rPr>
                <w:sz w:val="18"/>
              </w:rPr>
              <w:t>執行重導向</w:t>
            </w:r>
          </w:p>
        </w:tc>
      </w:tr>
      <w:tr w:rsidR="00A23218" w14:paraId="32A934F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D70FF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 xml:space="preserve">LEFT JOIN </w:t>
            </w:r>
            <w:r>
              <w:rPr>
                <w:sz w:val="18"/>
              </w:rPr>
              <w:t>少了零筆類別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E678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把右表條件放進</w:t>
            </w:r>
            <w:r>
              <w:rPr>
                <w:sz w:val="18"/>
              </w:rPr>
              <w:t xml:space="preserve"> WHERE</w:t>
            </w:r>
            <w:r>
              <w:rPr>
                <w:sz w:val="18"/>
              </w:rPr>
              <w:t>，效果變成</w:t>
            </w:r>
            <w:r>
              <w:rPr>
                <w:sz w:val="18"/>
              </w:rPr>
              <w:t xml:space="preserve"> INNER JOIN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A3893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條件放</w:t>
            </w:r>
            <w:r>
              <w:rPr>
                <w:sz w:val="18"/>
              </w:rPr>
              <w:t xml:space="preserve"> ON</w:t>
            </w:r>
            <w:r>
              <w:rPr>
                <w:sz w:val="18"/>
              </w:rPr>
              <w:t>；或只用</w:t>
            </w:r>
            <w:r>
              <w:rPr>
                <w:sz w:val="18"/>
              </w:rPr>
              <w:t xml:space="preserve"> WHERE </w:t>
            </w:r>
            <w:r>
              <w:rPr>
                <w:sz w:val="18"/>
              </w:rPr>
              <w:t>右表主鍵</w:t>
            </w:r>
            <w:r>
              <w:rPr>
                <w:sz w:val="18"/>
              </w:rPr>
              <w:t xml:space="preserve"> IS NULL</w:t>
            </w:r>
          </w:p>
        </w:tc>
      </w:tr>
      <w:tr w:rsidR="00A23218" w14:paraId="2F74084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1F892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統計條件寫在</w:t>
            </w:r>
            <w:r>
              <w:rPr>
                <w:sz w:val="18"/>
              </w:rPr>
              <w:t xml:space="preserve"> WHERE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9B0C9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分組後條件應用</w:t>
            </w:r>
            <w:r>
              <w:rPr>
                <w:sz w:val="18"/>
              </w:rPr>
              <w:t xml:space="preserve"> HAVING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FEE40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 xml:space="preserve">WHERE </w:t>
            </w:r>
            <w:r>
              <w:rPr>
                <w:sz w:val="18"/>
              </w:rPr>
              <w:t>篩列、</w:t>
            </w:r>
            <w:r>
              <w:rPr>
                <w:sz w:val="18"/>
              </w:rPr>
              <w:t xml:space="preserve">HAVING </w:t>
            </w:r>
            <w:r>
              <w:rPr>
                <w:sz w:val="18"/>
              </w:rPr>
              <w:t>篩群組</w:t>
            </w:r>
          </w:p>
        </w:tc>
      </w:tr>
      <w:tr w:rsidR="00A23218" w14:paraId="0EA2E9F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E95BD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 xml:space="preserve">NULL </w:t>
            </w:r>
            <w:r>
              <w:rPr>
                <w:sz w:val="18"/>
              </w:rPr>
              <w:t>比較失敗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3367F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寫成</w:t>
            </w:r>
            <w:r>
              <w:rPr>
                <w:sz w:val="18"/>
              </w:rPr>
              <w:t xml:space="preserve"> = NULL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E80E1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改用</w:t>
            </w:r>
            <w:r>
              <w:rPr>
                <w:sz w:val="18"/>
              </w:rPr>
              <w:t xml:space="preserve"> IS NULL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IS NOT NULL</w:t>
            </w:r>
          </w:p>
        </w:tc>
      </w:tr>
      <w:tr w:rsidR="00A23218" w14:paraId="59AB2A5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590DA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 xml:space="preserve">MongoDB </w:t>
            </w:r>
            <w:r>
              <w:rPr>
                <w:sz w:val="18"/>
              </w:rPr>
              <w:t>查不到欄位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2CDEA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字串與數字型別不同，或欄位拼字不同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783B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先</w:t>
            </w:r>
            <w:r>
              <w:rPr>
                <w:sz w:val="18"/>
              </w:rPr>
              <w:t xml:space="preserve"> findOne() </w:t>
            </w:r>
            <w:r>
              <w:rPr>
                <w:sz w:val="18"/>
              </w:rPr>
              <w:t>查看真實文件</w:t>
            </w:r>
          </w:p>
        </w:tc>
      </w:tr>
      <w:tr w:rsidR="00A23218" w14:paraId="69EAD77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3A984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 xml:space="preserve">$lookup </w:t>
            </w:r>
            <w:r>
              <w:rPr>
                <w:sz w:val="18"/>
              </w:rPr>
              <w:t>結果不好統計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AEDFD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連接結果是</w:t>
            </w:r>
            <w:r>
              <w:rPr>
                <w:sz w:val="18"/>
              </w:rPr>
              <w:t xml:space="preserve"> array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8F63A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依題意使用</w:t>
            </w:r>
            <w:r>
              <w:rPr>
                <w:sz w:val="18"/>
              </w:rPr>
              <w:t xml:space="preserve"> $unwind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$size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$filter</w:t>
            </w:r>
          </w:p>
        </w:tc>
      </w:tr>
      <w:tr w:rsidR="00A23218" w14:paraId="7E0E2EF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84272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 xml:space="preserve">MongoDB DB </w:t>
            </w:r>
            <w:r>
              <w:rPr>
                <w:sz w:val="18"/>
              </w:rPr>
              <w:t>不出現在</w:t>
            </w:r>
            <w:r>
              <w:rPr>
                <w:sz w:val="18"/>
              </w:rPr>
              <w:t xml:space="preserve"> show dbs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A104A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只</w:t>
            </w:r>
            <w:r>
              <w:rPr>
                <w:sz w:val="18"/>
              </w:rPr>
              <w:t xml:space="preserve"> use </w:t>
            </w:r>
            <w:r>
              <w:rPr>
                <w:sz w:val="18"/>
              </w:rPr>
              <w:t>尚未真正建立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FD0E8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至少寫入一筆資料或建立</w:t>
            </w:r>
            <w:r>
              <w:rPr>
                <w:sz w:val="18"/>
              </w:rPr>
              <w:t xml:space="preserve"> collection</w:t>
            </w:r>
          </w:p>
        </w:tc>
      </w:tr>
      <w:tr w:rsidR="00A23218" w14:paraId="3106257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BCB84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誤刪整表／集合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B3317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 xml:space="preserve">UPDATE/DELETE/filter </w:t>
            </w:r>
            <w:r>
              <w:rPr>
                <w:sz w:val="18"/>
              </w:rPr>
              <w:t>為空或錯庫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3AC4E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先</w:t>
            </w:r>
            <w:r>
              <w:rPr>
                <w:sz w:val="18"/>
              </w:rPr>
              <w:t xml:space="preserve"> SELECT/find</w:t>
            </w:r>
            <w:r>
              <w:rPr>
                <w:sz w:val="18"/>
              </w:rPr>
              <w:t>；畫面確認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名稱</w:t>
            </w:r>
          </w:p>
        </w:tc>
      </w:tr>
    </w:tbl>
    <w:p w14:paraId="53D7D823" w14:textId="77777777" w:rsidR="00A23218" w:rsidRDefault="00A23218">
      <w:pPr>
        <w:spacing w:after="60"/>
      </w:pPr>
    </w:p>
    <w:p w14:paraId="1A8BA05E" w14:textId="77777777" w:rsidR="00A23218" w:rsidRDefault="003F7679">
      <w:pPr>
        <w:pStyle w:val="21"/>
      </w:pPr>
      <w:r>
        <w:t xml:space="preserve">SQL </w:t>
      </w:r>
      <w:r>
        <w:t>查詢讀題法</w:t>
      </w:r>
    </w:p>
    <w:p w14:paraId="7993EDF8" w14:textId="77777777" w:rsidR="00A23218" w:rsidRDefault="003F7679">
      <w:pPr>
        <w:numPr>
          <w:ilvl w:val="0"/>
          <w:numId w:val="10"/>
        </w:numPr>
      </w:pPr>
      <w:r>
        <w:t>找出所有</w:t>
      </w:r>
      <w:r>
        <w:t xml:space="preserve"> A</w:t>
      </w:r>
      <w:r>
        <w:t>，且沒有</w:t>
      </w:r>
      <w:r>
        <w:t xml:space="preserve"> B</w:t>
      </w:r>
      <w:r>
        <w:t>：</w:t>
      </w:r>
      <w:r>
        <w:t>A LEFT JOIN B</w:t>
      </w:r>
      <w:r>
        <w:t>，再用</w:t>
      </w:r>
      <w:r>
        <w:t xml:space="preserve"> WHERE B.</w:t>
      </w:r>
      <w:r>
        <w:t>主鍵</w:t>
      </w:r>
      <w:r>
        <w:t xml:space="preserve"> IS NULL</w:t>
      </w:r>
      <w:r>
        <w:t>。</w:t>
      </w:r>
    </w:p>
    <w:p w14:paraId="3B1D294C" w14:textId="77777777" w:rsidR="00A23218" w:rsidRDefault="003F7679">
      <w:pPr>
        <w:numPr>
          <w:ilvl w:val="0"/>
          <w:numId w:val="10"/>
        </w:numPr>
      </w:pPr>
      <w:r>
        <w:t>每一個類別都要顯示：從類別主檔開始</w:t>
      </w:r>
      <w:r>
        <w:t xml:space="preserve"> LEFT JOIN </w:t>
      </w:r>
      <w:r>
        <w:t>明細。</w:t>
      </w:r>
    </w:p>
    <w:p w14:paraId="68C61928" w14:textId="77777777" w:rsidR="00A23218" w:rsidRDefault="003F7679">
      <w:pPr>
        <w:numPr>
          <w:ilvl w:val="0"/>
          <w:numId w:val="10"/>
        </w:numPr>
      </w:pPr>
      <w:r>
        <w:t>至少</w:t>
      </w:r>
      <w:r>
        <w:t xml:space="preserve"> n </w:t>
      </w:r>
      <w:r>
        <w:t>筆：</w:t>
      </w:r>
      <w:r>
        <w:t xml:space="preserve">GROUP BY </w:t>
      </w:r>
      <w:r>
        <w:t>後</w:t>
      </w:r>
      <w:r>
        <w:t xml:space="preserve"> HAVING COUNT(*) &gt;= n</w:t>
      </w:r>
      <w:r>
        <w:t>。</w:t>
      </w:r>
    </w:p>
    <w:p w14:paraId="12BFF77D" w14:textId="77777777" w:rsidR="00A23218" w:rsidRDefault="003F7679">
      <w:pPr>
        <w:numPr>
          <w:ilvl w:val="0"/>
          <w:numId w:val="10"/>
        </w:numPr>
      </w:pPr>
      <w:r>
        <w:t>比例：分子／分母先定義清楚；布林</w:t>
      </w:r>
      <w:r>
        <w:t xml:space="preserve"> 0/1 </w:t>
      </w:r>
      <w:r>
        <w:t>可以</w:t>
      </w:r>
      <w:r>
        <w:t xml:space="preserve"> AVG</w:t>
      </w:r>
      <w:r>
        <w:t>。</w:t>
      </w:r>
    </w:p>
    <w:p w14:paraId="698635B9" w14:textId="77777777" w:rsidR="00A23218" w:rsidRDefault="003F7679">
      <w:pPr>
        <w:numPr>
          <w:ilvl w:val="0"/>
          <w:numId w:val="10"/>
        </w:numPr>
      </w:pPr>
      <w:r>
        <w:t>同一張表自己比：使用</w:t>
      </w:r>
      <w:r>
        <w:t xml:space="preserve"> self join</w:t>
      </w:r>
      <w:r>
        <w:t>，替兩份表取不同別名。</w:t>
      </w:r>
    </w:p>
    <w:p w14:paraId="5CC7E6B4" w14:textId="77777777" w:rsidR="00A23218" w:rsidRDefault="003F7679">
      <w:pPr>
        <w:pStyle w:val="21"/>
      </w:pPr>
      <w:r>
        <w:t xml:space="preserve">MongoDB aggregation </w:t>
      </w:r>
      <w:r>
        <w:t>讀題法</w:t>
      </w:r>
    </w:p>
    <w:p w14:paraId="7BEA61D3" w14:textId="77777777" w:rsidR="00A23218" w:rsidRDefault="003F7679">
      <w:pPr>
        <w:numPr>
          <w:ilvl w:val="0"/>
          <w:numId w:val="10"/>
        </w:numPr>
      </w:pPr>
      <w:r>
        <w:t>先決定輸出一列代表什麼；若一列代表實驗室，就應按</w:t>
      </w:r>
      <w:r>
        <w:t xml:space="preserve"> lab_id $group</w:t>
      </w:r>
      <w:r>
        <w:t>。</w:t>
      </w:r>
    </w:p>
    <w:p w14:paraId="69B7E512" w14:textId="77777777" w:rsidR="00A23218" w:rsidRDefault="003F7679">
      <w:pPr>
        <w:numPr>
          <w:ilvl w:val="0"/>
          <w:numId w:val="10"/>
        </w:numPr>
      </w:pPr>
      <w:r>
        <w:t xml:space="preserve">$lookup </w:t>
      </w:r>
      <w:r>
        <w:t>後得到</w:t>
      </w:r>
      <w:r>
        <w:t xml:space="preserve"> array</w:t>
      </w:r>
      <w:r>
        <w:t>；要保留無配對資料，不要直接做會丟失空陣列的</w:t>
      </w:r>
      <w:r>
        <w:t xml:space="preserve"> $unwind</w:t>
      </w:r>
      <w:r>
        <w:t>。</w:t>
      </w:r>
    </w:p>
    <w:p w14:paraId="4EDBC279" w14:textId="77777777" w:rsidR="00A23218" w:rsidRDefault="003F7679">
      <w:pPr>
        <w:numPr>
          <w:ilvl w:val="0"/>
          <w:numId w:val="10"/>
        </w:numPr>
      </w:pPr>
      <w:r>
        <w:t>要顯示所有考場，即使沒報名，</w:t>
      </w:r>
      <w:r>
        <w:t xml:space="preserve">pipeline </w:t>
      </w:r>
      <w:r>
        <w:t>必須從</w:t>
      </w:r>
      <w:r>
        <w:t xml:space="preserve"> tests </w:t>
      </w:r>
      <w:r>
        <w:t>開始。</w:t>
      </w:r>
    </w:p>
    <w:p w14:paraId="5FC07B1D" w14:textId="77777777" w:rsidR="00A23218" w:rsidRDefault="003F7679">
      <w:pPr>
        <w:numPr>
          <w:ilvl w:val="0"/>
          <w:numId w:val="10"/>
        </w:numPr>
      </w:pPr>
      <w:r>
        <w:t xml:space="preserve">$project </w:t>
      </w:r>
      <w:r>
        <w:t>用來整理最後欄位與別名，不要太早刪掉後面還會使用的欄位。</w:t>
      </w:r>
    </w:p>
    <w:p w14:paraId="763FFB99" w14:textId="77777777" w:rsidR="00A23218" w:rsidRDefault="003F7679">
      <w:pPr>
        <w:pStyle w:val="21"/>
      </w:pPr>
      <w:r>
        <w:t>截圖檢查清單</w:t>
      </w:r>
    </w:p>
    <w:p w14:paraId="0FA40449" w14:textId="77777777" w:rsidR="00A23218" w:rsidRDefault="003F7679">
      <w:pPr>
        <w:numPr>
          <w:ilvl w:val="0"/>
          <w:numId w:val="10"/>
        </w:numPr>
      </w:pPr>
      <w:r>
        <w:t>目前資料庫名稱清楚可見。</w:t>
      </w:r>
    </w:p>
    <w:p w14:paraId="224526FC" w14:textId="77777777" w:rsidR="00A23218" w:rsidRDefault="003F7679">
      <w:pPr>
        <w:numPr>
          <w:ilvl w:val="0"/>
          <w:numId w:val="10"/>
        </w:numPr>
      </w:pPr>
      <w:r>
        <w:t>指令從</w:t>
      </w:r>
      <w:r>
        <w:t xml:space="preserve"> SELECT</w:t>
      </w:r>
      <w:r>
        <w:t>／</w:t>
      </w:r>
      <w:r>
        <w:t xml:space="preserve">db.collection </w:t>
      </w:r>
      <w:r>
        <w:t>到結尾完整可見。</w:t>
      </w:r>
    </w:p>
    <w:p w14:paraId="51F54971" w14:textId="77777777" w:rsidR="00A23218" w:rsidRDefault="003F7679">
      <w:pPr>
        <w:numPr>
          <w:ilvl w:val="0"/>
          <w:numId w:val="10"/>
        </w:numPr>
      </w:pPr>
      <w:r>
        <w:t>結果欄名、所有列、排序與</w:t>
      </w:r>
      <w:r>
        <w:t xml:space="preserve"> NULL</w:t>
      </w:r>
      <w:r>
        <w:t>／</w:t>
      </w:r>
      <w:r>
        <w:t xml:space="preserve">0 </w:t>
      </w:r>
      <w:r>
        <w:t>清楚可見。</w:t>
      </w:r>
    </w:p>
    <w:p w14:paraId="4A0F6139" w14:textId="77777777" w:rsidR="00A23218" w:rsidRDefault="003F7679">
      <w:pPr>
        <w:numPr>
          <w:ilvl w:val="0"/>
          <w:numId w:val="10"/>
        </w:numPr>
      </w:pPr>
      <w:r>
        <w:t>一題一張圖；檔名含題號與學號。</w:t>
      </w:r>
    </w:p>
    <w:p w14:paraId="4B119422" w14:textId="77777777" w:rsidR="00A23218" w:rsidRDefault="003F7679">
      <w:pPr>
        <w:numPr>
          <w:ilvl w:val="0"/>
          <w:numId w:val="10"/>
        </w:numPr>
      </w:pPr>
      <w:r>
        <w:t>若畫面太長，先縮短輸出欄位，不要裁掉關鍵結果。</w:t>
      </w:r>
    </w:p>
    <w:p w14:paraId="7C6CC0AD" w14:textId="77777777" w:rsidR="00A23218" w:rsidRDefault="003F7679">
      <w:pPr>
        <w:pStyle w:val="1"/>
      </w:pPr>
      <w:r>
        <w:t>Part 4</w:t>
      </w:r>
      <w:r>
        <w:t>｜</w:t>
      </w:r>
      <w:r>
        <w:t xml:space="preserve">90 </w:t>
      </w:r>
      <w:r>
        <w:t>分鐘實際練習</w:t>
      </w:r>
    </w:p>
    <w:p w14:paraId="7328B55D" w14:textId="77777777" w:rsidR="00A23218" w:rsidRDefault="003F7679">
      <w:pPr>
        <w:pStyle w:val="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 xml:space="preserve">建議做法　</w:t>
      </w:r>
      <w:r>
        <w:t>第一次不限時；第二次限制</w:t>
      </w:r>
      <w:r>
        <w:t xml:space="preserve"> 90 </w:t>
      </w:r>
      <w:r>
        <w:t>分鐘；第三次只重做錯題。不要一邊看解答一邊打，那會製造『我好像會』的錯覺。</w:t>
      </w:r>
    </w:p>
    <w:p w14:paraId="7BC2AF30" w14:textId="77777777" w:rsidR="00A23218" w:rsidRDefault="003F7679">
      <w:pPr>
        <w:pStyle w:val="21"/>
      </w:pPr>
      <w:r>
        <w:t>MariaDB</w:t>
      </w:r>
      <w:r>
        <w:t>｜</w:t>
      </w:r>
      <w:r>
        <w:t xml:space="preserve">40 </w:t>
      </w:r>
      <w:r>
        <w:t>分鐘</w:t>
      </w:r>
    </w:p>
    <w:p w14:paraId="76C7AEC2" w14:textId="77777777" w:rsidR="00A23218" w:rsidRDefault="003F7679">
      <w:pPr>
        <w:numPr>
          <w:ilvl w:val="0"/>
          <w:numId w:val="12"/>
        </w:numPr>
      </w:pPr>
      <w:r>
        <w:t xml:space="preserve">0–8 </w:t>
      </w:r>
      <w:r>
        <w:t>分：建立資料庫、匯入</w:t>
      </w:r>
      <w:r>
        <w:t xml:space="preserve"> finalexam.sql</w:t>
      </w:r>
      <w:r>
        <w:t>、檢查</w:t>
      </w:r>
      <w:r>
        <w:t xml:space="preserve"> 8 </w:t>
      </w:r>
      <w:r>
        <w:t>張表與</w:t>
      </w:r>
      <w:r>
        <w:t xml:space="preserve"> students </w:t>
      </w:r>
      <w:r>
        <w:t>筆數。</w:t>
      </w:r>
    </w:p>
    <w:p w14:paraId="65883F16" w14:textId="77777777" w:rsidR="00A23218" w:rsidRDefault="003F7679">
      <w:pPr>
        <w:numPr>
          <w:ilvl w:val="0"/>
          <w:numId w:val="12"/>
        </w:numPr>
      </w:pPr>
      <w:r>
        <w:t xml:space="preserve">8–18 </w:t>
      </w:r>
      <w:r>
        <w:t>分：完成</w:t>
      </w:r>
      <w:r>
        <w:t xml:space="preserve"> books </w:t>
      </w:r>
      <w:r>
        <w:t>的</w:t>
      </w:r>
      <w:r>
        <w:t xml:space="preserve"> CREATE</w:t>
      </w:r>
      <w:r>
        <w:t>、</w:t>
      </w:r>
      <w:r>
        <w:t>INSERT</w:t>
      </w:r>
      <w:r>
        <w:t>、</w:t>
      </w:r>
      <w:r>
        <w:t>UPDATE</w:t>
      </w:r>
      <w:r>
        <w:t>、</w:t>
      </w:r>
      <w:r>
        <w:t>ALTER</w:t>
      </w:r>
      <w:r>
        <w:t>、</w:t>
      </w:r>
      <w:r>
        <w:t>DELETE</w:t>
      </w:r>
      <w:r>
        <w:t>。</w:t>
      </w:r>
    </w:p>
    <w:p w14:paraId="36E91D83" w14:textId="77777777" w:rsidR="00A23218" w:rsidRDefault="003F7679">
      <w:pPr>
        <w:numPr>
          <w:ilvl w:val="0"/>
          <w:numId w:val="12"/>
        </w:numPr>
      </w:pPr>
      <w:r>
        <w:t xml:space="preserve">18–33 </w:t>
      </w:r>
      <w:r>
        <w:t>分：完成投影片原題</w:t>
      </w:r>
      <w:r>
        <w:t xml:space="preserve"> C1–C5</w:t>
      </w:r>
      <w:r>
        <w:t>，每題核對預期結果。</w:t>
      </w:r>
    </w:p>
    <w:p w14:paraId="281E015C" w14:textId="77777777" w:rsidR="00A23218" w:rsidRDefault="003F7679">
      <w:pPr>
        <w:numPr>
          <w:ilvl w:val="0"/>
          <w:numId w:val="12"/>
        </w:numPr>
      </w:pPr>
      <w:r>
        <w:t xml:space="preserve">33–38 </w:t>
      </w:r>
      <w:r>
        <w:t>分：建立、查詢、修改、刪除</w:t>
      </w:r>
      <w:r>
        <w:t xml:space="preserve"> student_lab_view</w:t>
      </w:r>
      <w:r>
        <w:t>。</w:t>
      </w:r>
    </w:p>
    <w:p w14:paraId="2226E6F0" w14:textId="77777777" w:rsidR="00A23218" w:rsidRDefault="003F7679">
      <w:pPr>
        <w:numPr>
          <w:ilvl w:val="0"/>
          <w:numId w:val="12"/>
        </w:numPr>
      </w:pPr>
      <w:r>
        <w:t xml:space="preserve">38–40 </w:t>
      </w:r>
      <w:r>
        <w:t>分：匯出備份並整理截圖。</w:t>
      </w:r>
    </w:p>
    <w:p w14:paraId="497647B9" w14:textId="77777777" w:rsidR="00A23218" w:rsidRDefault="003F7679">
      <w:pPr>
        <w:pStyle w:val="21"/>
      </w:pPr>
      <w:r>
        <w:t>MongoDB</w:t>
      </w:r>
      <w:r>
        <w:t>｜</w:t>
      </w:r>
      <w:r>
        <w:t xml:space="preserve">40 </w:t>
      </w:r>
      <w:r>
        <w:t>分鐘</w:t>
      </w:r>
    </w:p>
    <w:p w14:paraId="59AA696F" w14:textId="77777777" w:rsidR="00A23218" w:rsidRDefault="003F7679">
      <w:pPr>
        <w:numPr>
          <w:ilvl w:val="0"/>
          <w:numId w:val="13"/>
        </w:numPr>
      </w:pPr>
      <w:r>
        <w:t xml:space="preserve">0–6 </w:t>
      </w:r>
      <w:r>
        <w:t>分：在</w:t>
      </w:r>
      <w:r>
        <w:t xml:space="preserve"> mongosh </w:t>
      </w:r>
      <w:r>
        <w:t>執行題目檔</w:t>
      </w:r>
      <w:r>
        <w:t xml:space="preserve"> seed</w:t>
      </w:r>
      <w:r>
        <w:t>，確認</w:t>
      </w:r>
      <w:r>
        <w:t xml:space="preserve"> collections </w:t>
      </w:r>
      <w:r>
        <w:t>與筆數。</w:t>
      </w:r>
    </w:p>
    <w:p w14:paraId="799BB05F" w14:textId="77777777" w:rsidR="00A23218" w:rsidRDefault="003F7679">
      <w:pPr>
        <w:numPr>
          <w:ilvl w:val="0"/>
          <w:numId w:val="13"/>
        </w:numPr>
      </w:pPr>
      <w:r>
        <w:t xml:space="preserve">6–15 </w:t>
      </w:r>
      <w:r>
        <w:t>分：完成</w:t>
      </w:r>
      <w:r>
        <w:t xml:space="preserve"> books CRUD </w:t>
      </w:r>
      <w:r>
        <w:t>與</w:t>
      </w:r>
      <w:r>
        <w:t xml:space="preserve"> $rename</w:t>
      </w:r>
      <w:r>
        <w:t>。</w:t>
      </w:r>
    </w:p>
    <w:p w14:paraId="64CA1FAD" w14:textId="77777777" w:rsidR="00A23218" w:rsidRDefault="003F7679">
      <w:pPr>
        <w:numPr>
          <w:ilvl w:val="0"/>
          <w:numId w:val="13"/>
        </w:numPr>
      </w:pPr>
      <w:r>
        <w:t xml:space="preserve">15–31 </w:t>
      </w:r>
      <w:r>
        <w:t>分：完成</w:t>
      </w:r>
      <w:r>
        <w:t xml:space="preserve"> distinct</w:t>
      </w:r>
      <w:r>
        <w:t>、</w:t>
      </w:r>
      <w:r>
        <w:t>$group</w:t>
      </w:r>
      <w:r>
        <w:t>、</w:t>
      </w:r>
      <w:r>
        <w:t>$lookup</w:t>
      </w:r>
      <w:r>
        <w:t>、未配對、通過率。</w:t>
      </w:r>
    </w:p>
    <w:p w14:paraId="392E10BB" w14:textId="77777777" w:rsidR="00A23218" w:rsidRDefault="003F7679">
      <w:pPr>
        <w:numPr>
          <w:ilvl w:val="0"/>
          <w:numId w:val="13"/>
        </w:numPr>
      </w:pPr>
      <w:r>
        <w:t xml:space="preserve">31–36 </w:t>
      </w:r>
      <w:r>
        <w:t>分：建立、查詢、修改、刪除</w:t>
      </w:r>
      <w:r>
        <w:t xml:space="preserve"> View</w:t>
      </w:r>
      <w:r>
        <w:t>。</w:t>
      </w:r>
    </w:p>
    <w:p w14:paraId="3744AA74" w14:textId="77777777" w:rsidR="00A23218" w:rsidRDefault="003F7679">
      <w:pPr>
        <w:numPr>
          <w:ilvl w:val="0"/>
          <w:numId w:val="13"/>
        </w:numPr>
      </w:pPr>
      <w:r>
        <w:t xml:space="preserve">36–40 </w:t>
      </w:r>
      <w:r>
        <w:t>分：練</w:t>
      </w:r>
      <w:r>
        <w:t xml:space="preserve"> mongoexport </w:t>
      </w:r>
      <w:r>
        <w:t>與</w:t>
      </w:r>
      <w:r>
        <w:t xml:space="preserve"> mongodump</w:t>
      </w:r>
      <w:r>
        <w:t>，核對輸出檔。</w:t>
      </w:r>
    </w:p>
    <w:p w14:paraId="604BF9C8" w14:textId="77777777" w:rsidR="00A23218" w:rsidRDefault="003F7679">
      <w:pPr>
        <w:pStyle w:val="21"/>
      </w:pPr>
      <w:r>
        <w:t>收尾｜</w:t>
      </w:r>
      <w:r>
        <w:t xml:space="preserve">10 </w:t>
      </w:r>
      <w:r>
        <w:t>分鐘</w:t>
      </w:r>
    </w:p>
    <w:p w14:paraId="5DBA5F19" w14:textId="77777777" w:rsidR="00A23218" w:rsidRDefault="003F7679">
      <w:pPr>
        <w:numPr>
          <w:ilvl w:val="0"/>
          <w:numId w:val="10"/>
        </w:numPr>
      </w:pPr>
      <w:r>
        <w:t>隨機抽一題，不看解答重新寫。</w:t>
      </w:r>
    </w:p>
    <w:p w14:paraId="51DF1C12" w14:textId="77777777" w:rsidR="00A23218" w:rsidRDefault="003F7679">
      <w:pPr>
        <w:numPr>
          <w:ilvl w:val="0"/>
          <w:numId w:val="10"/>
        </w:numPr>
      </w:pPr>
      <w:r>
        <w:t>檢查每個</w:t>
      </w:r>
      <w:r>
        <w:t xml:space="preserve"> UPDATE</w:t>
      </w:r>
      <w:r>
        <w:t>／</w:t>
      </w:r>
      <w:r>
        <w:t xml:space="preserve">DELETE </w:t>
      </w:r>
      <w:r>
        <w:t>是否有</w:t>
      </w:r>
      <w:r>
        <w:t xml:space="preserve"> filter</w:t>
      </w:r>
      <w:r>
        <w:t>／</w:t>
      </w:r>
      <w:r>
        <w:t>WHERE</w:t>
      </w:r>
      <w:r>
        <w:t>。</w:t>
      </w:r>
    </w:p>
    <w:p w14:paraId="7744BE25" w14:textId="77777777" w:rsidR="00A23218" w:rsidRDefault="003F7679">
      <w:pPr>
        <w:numPr>
          <w:ilvl w:val="0"/>
          <w:numId w:val="10"/>
        </w:numPr>
      </w:pPr>
      <w:r>
        <w:t>確認題目要求的排序、去重複、欄名與零資料列。</w:t>
      </w:r>
    </w:p>
    <w:p w14:paraId="233F88F4" w14:textId="77777777" w:rsidR="00A23218" w:rsidRDefault="003F7679">
      <w:pPr>
        <w:numPr>
          <w:ilvl w:val="0"/>
          <w:numId w:val="10"/>
        </w:numPr>
      </w:pPr>
      <w:r>
        <w:t>確認備份檔存在，截圖命名完整。</w:t>
      </w:r>
    </w:p>
    <w:p w14:paraId="5775C7B0" w14:textId="77777777" w:rsidR="00A23218" w:rsidRDefault="003F7679">
      <w:pPr>
        <w:pStyle w:val="21"/>
        <w:pageBreakBefore/>
      </w:pPr>
      <w:r>
        <w:t>如何使用附加練習檔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6060"/>
      </w:tblGrid>
      <w:tr w:rsidR="00A23218" w14:paraId="7C5E52CD" w14:textId="77777777">
        <w:trPr>
          <w:cantSplit/>
          <w:tblHeader/>
        </w:trPr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9CFA" w14:textId="77777777" w:rsidR="00A23218" w:rsidRDefault="003F7679">
            <w:pPr>
              <w:spacing w:after="0"/>
            </w:pPr>
            <w:r>
              <w:rPr>
                <w:b/>
                <w:color w:val="1F4D78"/>
                <w:sz w:val="19"/>
              </w:rPr>
              <w:t>檔案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50E31" w14:textId="77777777" w:rsidR="00A23218" w:rsidRDefault="003F7679">
            <w:pPr>
              <w:spacing w:after="0"/>
            </w:pPr>
            <w:r>
              <w:rPr>
                <w:b/>
                <w:color w:val="1F4D78"/>
                <w:sz w:val="19"/>
              </w:rPr>
              <w:t>用途</w:t>
            </w:r>
          </w:p>
        </w:tc>
      </w:tr>
      <w:tr w:rsidR="00A23218" w14:paraId="13964FE4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B7CFB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MariaDB_practice.sql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6826C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題目版；搭配原始</w:t>
            </w:r>
            <w:r>
              <w:rPr>
                <w:sz w:val="18"/>
              </w:rPr>
              <w:t xml:space="preserve"> finalexam.sql</w:t>
            </w:r>
          </w:p>
        </w:tc>
      </w:tr>
      <w:tr w:rsidR="00A23218" w14:paraId="59B2C96D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38B9D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MariaDB_answers.sql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FB8D6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可執行解答與預期查詢模式</w:t>
            </w:r>
          </w:p>
        </w:tc>
      </w:tr>
      <w:tr w:rsidR="00A23218" w14:paraId="7086E553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632B7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MongoDB_practice.js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6156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建立獨立練習庫並列出題目</w:t>
            </w:r>
          </w:p>
        </w:tc>
      </w:tr>
      <w:tr w:rsidR="00A23218" w14:paraId="05EF9DB9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8D21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MongoDB_answers.js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AD4BA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 xml:space="preserve">mongosh </w:t>
            </w:r>
            <w:r>
              <w:rPr>
                <w:sz w:val="18"/>
              </w:rPr>
              <w:t>解答</w:t>
            </w:r>
          </w:p>
        </w:tc>
      </w:tr>
      <w:tr w:rsidR="00A23218" w14:paraId="0DD506AB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26485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MongoDB_import_students.json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71BDF" w14:textId="77777777" w:rsidR="00A23218" w:rsidRDefault="003F7679">
            <w:pPr>
              <w:spacing w:after="0" w:line="269" w:lineRule="auto"/>
            </w:pPr>
            <w:r>
              <w:rPr>
                <w:sz w:val="18"/>
              </w:rPr>
              <w:t>mongoimport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mongoexport </w:t>
            </w:r>
            <w:r>
              <w:rPr>
                <w:sz w:val="18"/>
              </w:rPr>
              <w:t>練習資料</w:t>
            </w:r>
          </w:p>
        </w:tc>
      </w:tr>
    </w:tbl>
    <w:p w14:paraId="406D7AA1" w14:textId="77777777" w:rsidR="00A23218" w:rsidRDefault="00A23218">
      <w:pPr>
        <w:spacing w:after="60"/>
      </w:pPr>
    </w:p>
    <w:p w14:paraId="43064848" w14:textId="77777777" w:rsidR="00A23218" w:rsidRDefault="003F7679">
      <w:pPr>
        <w:pStyle w:val="1"/>
      </w:pPr>
      <w:r>
        <w:t>考前最後一分鐘口訣</w:t>
      </w:r>
    </w:p>
    <w:p w14:paraId="630FCB2B" w14:textId="77777777" w:rsidR="00A23218" w:rsidRDefault="003F7679">
      <w:pPr>
        <w:pStyle w:val="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>MariaDB</w:t>
      </w:r>
      <w:r>
        <w:rPr>
          <w:b/>
          <w:color w:val="4F8A4F"/>
        </w:rPr>
        <w:t xml:space="preserve">　</w:t>
      </w:r>
      <w:r>
        <w:t>先</w:t>
      </w:r>
      <w:r>
        <w:t xml:space="preserve"> USE</w:t>
      </w:r>
      <w:r>
        <w:t>、再</w:t>
      </w:r>
      <w:r>
        <w:t xml:space="preserve"> SHOW</w:t>
      </w:r>
      <w:r>
        <w:t>；改刪前先</w:t>
      </w:r>
      <w:r>
        <w:t xml:space="preserve"> SELECT</w:t>
      </w:r>
      <w:r>
        <w:t>；沒配對用</w:t>
      </w:r>
      <w:r>
        <w:t xml:space="preserve"> LEFT JOIN + IS NULL</w:t>
      </w:r>
      <w:r>
        <w:t>；分組條件用</w:t>
      </w:r>
      <w:r>
        <w:t xml:space="preserve"> HAVING</w:t>
      </w:r>
      <w:r>
        <w:t>。</w:t>
      </w:r>
    </w:p>
    <w:p w14:paraId="6FF228BB" w14:textId="77777777" w:rsidR="00A23218" w:rsidRDefault="003F7679">
      <w:pPr>
        <w:pStyle w:val="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>MongoDB</w:t>
      </w:r>
      <w:r>
        <w:rPr>
          <w:b/>
          <w:color w:val="4F8A4F"/>
        </w:rPr>
        <w:t xml:space="preserve">　</w:t>
      </w:r>
      <w:r>
        <w:t>先看</w:t>
      </w:r>
      <w:r>
        <w:t xml:space="preserve"> findOne</w:t>
      </w:r>
      <w:r>
        <w:t>；改刪要</w:t>
      </w:r>
      <w:r>
        <w:t xml:space="preserve"> filter</w:t>
      </w:r>
      <w:r>
        <w:t>；跨集合用</w:t>
      </w:r>
      <w:r>
        <w:t xml:space="preserve"> $lookup</w:t>
      </w:r>
      <w:r>
        <w:t>；要保留零筆就從完整清單開始。</w:t>
      </w:r>
    </w:p>
    <w:p w14:paraId="38116E4B" w14:textId="77777777" w:rsidR="00A23218" w:rsidRDefault="003F7679">
      <w:pPr>
        <w:pStyle w:val="1"/>
      </w:pPr>
      <w:r>
        <w:t>資料來源</w:t>
      </w:r>
    </w:p>
    <w:p w14:paraId="0FC0FD81" w14:textId="77777777" w:rsidR="00A23218" w:rsidRDefault="003F7679">
      <w:pPr>
        <w:numPr>
          <w:ilvl w:val="0"/>
          <w:numId w:val="10"/>
        </w:numPr>
      </w:pPr>
      <w:r>
        <w:t>使用者提供：</w:t>
      </w:r>
      <w:r>
        <w:t>MariaDB_finalExam.pptx</w:t>
      </w:r>
      <w:r>
        <w:t>（</w:t>
      </w:r>
      <w:r>
        <w:t xml:space="preserve">8 </w:t>
      </w:r>
      <w:r>
        <w:t>頁，</w:t>
      </w:r>
      <w:r>
        <w:t xml:space="preserve">112/05/24 </w:t>
      </w:r>
      <w:r>
        <w:t>資料庫系統期末測驗）。</w:t>
      </w:r>
    </w:p>
    <w:p w14:paraId="79C9F190" w14:textId="77777777" w:rsidR="00A23218" w:rsidRDefault="003F7679">
      <w:pPr>
        <w:numPr>
          <w:ilvl w:val="0"/>
          <w:numId w:val="10"/>
        </w:numPr>
      </w:pPr>
      <w:r>
        <w:t>使用者提供：</w:t>
      </w:r>
      <w:r>
        <w:t>finalexam.sql</w:t>
      </w:r>
      <w:r>
        <w:t>（</w:t>
      </w:r>
      <w:r>
        <w:t>MariaDB 10.11.2 dump</w:t>
      </w:r>
      <w:r>
        <w:t>，含</w:t>
      </w:r>
      <w:r>
        <w:t xml:space="preserve"> comments</w:t>
      </w:r>
      <w:r>
        <w:t>、</w:t>
      </w:r>
      <w:r>
        <w:t>labs</w:t>
      </w:r>
      <w:r>
        <w:t>、</w:t>
      </w:r>
      <w:r>
        <w:t>logs</w:t>
      </w:r>
      <w:r>
        <w:t>、</w:t>
      </w:r>
      <w:r>
        <w:t>orders</w:t>
      </w:r>
      <w:r>
        <w:t>、</w:t>
      </w:r>
      <w:r>
        <w:t>signups</w:t>
      </w:r>
      <w:r>
        <w:t>、</w:t>
      </w:r>
      <w:r>
        <w:t>students</w:t>
      </w:r>
      <w:r>
        <w:t>、</w:t>
      </w:r>
      <w:r>
        <w:t>takes</w:t>
      </w:r>
      <w:r>
        <w:t>、</w:t>
      </w:r>
      <w:r>
        <w:t>tests</w:t>
      </w:r>
      <w:r>
        <w:t>）。</w:t>
      </w:r>
    </w:p>
    <w:p w14:paraId="534507E3" w14:textId="77777777" w:rsidR="00A23218" w:rsidRDefault="003F7679">
      <w:pPr>
        <w:numPr>
          <w:ilvl w:val="0"/>
          <w:numId w:val="10"/>
        </w:numPr>
      </w:pPr>
      <w:r>
        <w:t>MariaDB Documentation — mariadb-dump: https://mariadb.com/kb/en/mariadb-dump/</w:t>
      </w:r>
    </w:p>
    <w:p w14:paraId="1A4C82EF" w14:textId="77777777" w:rsidR="00A23218" w:rsidRDefault="003F7679">
      <w:pPr>
        <w:numPr>
          <w:ilvl w:val="0"/>
          <w:numId w:val="10"/>
        </w:numPr>
      </w:pPr>
      <w:r>
        <w:t>MongoDB Database Tools — mongoimport: https://www.mongodb.com/docs/database-tools/mongoimport/</w:t>
      </w:r>
    </w:p>
    <w:p w14:paraId="0447BAC8" w14:textId="77777777" w:rsidR="00A23218" w:rsidRDefault="003F7679">
      <w:pPr>
        <w:numPr>
          <w:ilvl w:val="0"/>
          <w:numId w:val="10"/>
        </w:numPr>
      </w:pPr>
      <w:r>
        <w:t>MongoDB Database Tools — mongoexport: https://www.mongodb.com/docs/database-tools/mongoexport/</w:t>
      </w:r>
    </w:p>
    <w:p w14:paraId="4ED547B9" w14:textId="77777777" w:rsidR="00A23218" w:rsidRDefault="003F7679">
      <w:pPr>
        <w:numPr>
          <w:ilvl w:val="0"/>
          <w:numId w:val="10"/>
        </w:numPr>
      </w:pPr>
      <w:r>
        <w:t>MongoDB Manual — Views: https://www.mongodb.com/docs/manual/core/views/</w:t>
      </w:r>
    </w:p>
    <w:sectPr w:rsidR="00A23218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A45E8" w14:textId="77777777" w:rsidR="003F7679" w:rsidRDefault="003F7679">
      <w:pPr>
        <w:spacing w:after="0" w:line="240" w:lineRule="auto"/>
      </w:pPr>
      <w:r>
        <w:separator/>
      </w:r>
    </w:p>
  </w:endnote>
  <w:endnote w:type="continuationSeparator" w:id="0">
    <w:p w14:paraId="53DF6D5E" w14:textId="77777777" w:rsidR="003F7679" w:rsidRDefault="003F7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7EF5E" w14:textId="77777777" w:rsidR="00A23218" w:rsidRDefault="003F7679">
    <w:pPr>
      <w:pStyle w:val="a7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EC117D">
      <w:rPr>
        <w:noProof/>
      </w:rPr>
      <w:t>1</w:t>
    </w:r>
    <w: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E0288" w14:textId="77777777" w:rsidR="003F7679" w:rsidRDefault="003F7679">
      <w:pPr>
        <w:spacing w:after="0" w:line="240" w:lineRule="auto"/>
      </w:pPr>
      <w:r>
        <w:separator/>
      </w:r>
    </w:p>
  </w:footnote>
  <w:footnote w:type="continuationSeparator" w:id="0">
    <w:p w14:paraId="5EA112D1" w14:textId="77777777" w:rsidR="003F7679" w:rsidRDefault="003F7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F5BB1" w14:textId="77777777" w:rsidR="00A23218" w:rsidRDefault="003F7679">
    <w:pPr>
      <w:pStyle w:val="a5"/>
    </w:pPr>
    <w:r>
      <w:rPr>
        <w:color w:val="5F6B76"/>
        <w:sz w:val="18"/>
      </w:rPr>
      <w:t>資料庫系統期末上機考｜</w:t>
    </w:r>
    <w:r>
      <w:rPr>
        <w:color w:val="5F6B76"/>
        <w:sz w:val="18"/>
      </w:rPr>
      <w:t>MariaDB × MongoDB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2A"/>
    <w:multiLevelType w:val="singleLevel"/>
    <w:tmpl w:val="8C38C66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Arial" w:hAnsi="Arial"/>
      </w:rPr>
    </w:lvl>
  </w:abstractNum>
  <w:abstractNum w:abstractNumId="10" w15:restartNumberingAfterBreak="0">
    <w:nsid w:val="0000002B"/>
    <w:multiLevelType w:val="singleLevel"/>
    <w:tmpl w:val="5D3ADCE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num w:numId="1" w16cid:durableId="854996007">
    <w:abstractNumId w:val="8"/>
  </w:num>
  <w:num w:numId="2" w16cid:durableId="1958174501">
    <w:abstractNumId w:val="6"/>
  </w:num>
  <w:num w:numId="3" w16cid:durableId="724110066">
    <w:abstractNumId w:val="5"/>
  </w:num>
  <w:num w:numId="4" w16cid:durableId="216361168">
    <w:abstractNumId w:val="4"/>
  </w:num>
  <w:num w:numId="5" w16cid:durableId="665595909">
    <w:abstractNumId w:val="7"/>
  </w:num>
  <w:num w:numId="6" w16cid:durableId="1477410692">
    <w:abstractNumId w:val="3"/>
  </w:num>
  <w:num w:numId="7" w16cid:durableId="671227293">
    <w:abstractNumId w:val="2"/>
  </w:num>
  <w:num w:numId="8" w16cid:durableId="1033769304">
    <w:abstractNumId w:val="1"/>
  </w:num>
  <w:num w:numId="9" w16cid:durableId="410733223">
    <w:abstractNumId w:val="0"/>
  </w:num>
  <w:num w:numId="10" w16cid:durableId="1127772250">
    <w:abstractNumId w:val="9"/>
  </w:num>
  <w:num w:numId="11" w16cid:durableId="715666815">
    <w:abstractNumId w:val="10"/>
  </w:num>
  <w:num w:numId="12" w16cid:durableId="233862200">
    <w:abstractNumId w:val="10"/>
    <w:lvlOverride w:ilvl="0">
      <w:startOverride w:val="1"/>
    </w:lvlOverride>
  </w:num>
  <w:num w:numId="13" w16cid:durableId="115575850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679"/>
    <w:rsid w:val="00A23218"/>
    <w:rsid w:val="00AA1D8D"/>
    <w:rsid w:val="00B47730"/>
    <w:rsid w:val="00CB0664"/>
    <w:rsid w:val="00EC117D"/>
    <w:rsid w:val="00F37C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3F9A52"/>
  <w14:defaultImageDpi w14:val="300"/>
  <w15:docId w15:val="{6465008A-0A6D-4883-8C45-7DCD850DD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軟正黑體" w:hAnsi="Calibri" w:cs="Calibri"/>
      <w:color w:val="1B26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140" w:line="240" w:lineRule="auto"/>
      <w:ind w:left="173" w:right="173"/>
    </w:pPr>
    <w:rPr>
      <w:rFonts w:ascii="Consolas" w:eastAsia="微軟正黑體" w:hAnsi="Consolas" w:cs="Consolas"/>
      <w:color w:val="202124"/>
      <w:sz w:val="17"/>
    </w:rPr>
  </w:style>
  <w:style w:type="paragraph" w:customStyle="1" w:styleId="Callout">
    <w:name w:val="Callout"/>
    <w:pPr>
      <w:spacing w:before="80" w:after="160" w:line="288" w:lineRule="auto"/>
      <w:ind w:left="173" w:right="173"/>
    </w:pPr>
    <w:rPr>
      <w:rFonts w:ascii="Calibri" w:eastAsia="微軟正黑體" w:hAnsi="Calibri" w:cs="Calibri"/>
      <w:color w:val="1B2633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1630</Words>
  <Characters>9293</Characters>
  <Application>Microsoft Office Word</Application>
  <DocSecurity>4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資料庫系統期末上機考：MariaDB × MongoDB 重點與實作</dc:title>
  <dc:subject>資料庫匯入匯出、CRUD、資料表與 View 查詢</dc:subject>
  <dc:creator>Codex</dc:creator>
  <cp:keywords>MariaDB, MongoDB, SQL, mongosh, 期末上機考</cp:keywords>
  <dc:description>generated by python-docx</dc:description>
  <cp:lastModifiedBy>iii J</cp:lastModifiedBy>
  <cp:revision>2</cp:revision>
  <dcterms:created xsi:type="dcterms:W3CDTF">2026-06-19T20:02:00Z</dcterms:created>
  <dcterms:modified xsi:type="dcterms:W3CDTF">2026-06-19T20:02:00Z</dcterms:modified>
  <cp:category/>
</cp:coreProperties>
</file>